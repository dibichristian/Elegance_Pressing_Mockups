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EC90" w14:textId="77777777" w:rsidR="000F2C6B" w:rsidRDefault="005F24ED">
      <w:pPr>
        <w:pStyle w:val="Titre"/>
      </w:pPr>
      <w:r>
        <w:rPr>
          <w:color w:val="1C3D2A"/>
        </w:rPr>
        <w:t>Modele de Donnees — V2</w:t>
      </w:r>
    </w:p>
    <w:p w14:paraId="55BE237B" w14:textId="77777777" w:rsidR="000F2C6B" w:rsidRDefault="005F24ED">
      <w:r>
        <w:rPr>
          <w:color w:val="6C757D"/>
          <w:sz w:val="20"/>
        </w:rPr>
        <w:t>Elegance Pressing  |  Version 1.0  |  2026-04-14</w:t>
      </w:r>
    </w:p>
    <w:p w14:paraId="7A641759" w14:textId="77777777" w:rsidR="000F2C6B" w:rsidRDefault="005F24ED">
      <w:r>
        <w:rPr>
          <w:color w:val="6C757D"/>
        </w:rPr>
        <w:t>------------------------------------------------------------------------------------------</w:t>
      </w:r>
    </w:p>
    <w:p w14:paraId="6CE0A039" w14:textId="77777777" w:rsidR="000F2C6B" w:rsidRDefault="005F24ED">
      <w:pPr>
        <w:pStyle w:val="Titre1"/>
      </w:pPr>
      <w:r>
        <w:rPr>
          <w:color w:val="1C3D2A"/>
        </w:rPr>
        <w:t>SCHEMA CAS 1 — V2 integree a V1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F2C6B" w14:paraId="55FF89C5" w14:textId="77777777">
        <w:tc>
          <w:tcPr>
            <w:tcW w:w="9406" w:type="dxa"/>
            <w:shd w:val="clear" w:color="auto" w:fill="1C3D2A"/>
          </w:tcPr>
          <w:p w14:paraId="006FA452" w14:textId="77777777" w:rsidR="000F2C6B" w:rsidRDefault="005F24ED">
            <w:r>
              <w:rPr>
                <w:b/>
                <w:color w:val="FFFFFF"/>
                <w:sz w:val="20"/>
              </w:rPr>
              <w:t>CAS 1 - INTEGRE V1</w:t>
            </w:r>
          </w:p>
        </w:tc>
      </w:tr>
      <w:tr w:rsidR="000F2C6B" w14:paraId="2BF77DAA" w14:textId="77777777">
        <w:tc>
          <w:tcPr>
            <w:tcW w:w="9406" w:type="dxa"/>
            <w:shd w:val="clear" w:color="auto" w:fill="E8F5E9"/>
          </w:tcPr>
          <w:p w14:paraId="47553C4F" w14:textId="77777777" w:rsidR="000F2C6B" w:rsidRDefault="005F24ED">
            <w:r>
              <w:rPr>
                <w:sz w:val="20"/>
              </w:rPr>
              <w:t>En Cas 1, V2 partage la base de donnees de V1.</w:t>
            </w:r>
            <w:r>
              <w:rPr>
                <w:sz w:val="20"/>
              </w:rPr>
              <w:br/>
              <w:t>On ajoute des colonnes aux tables existantes pour les besoins V2.</w:t>
            </w:r>
            <w:r>
              <w:rPr>
                <w:sz w:val="20"/>
              </w:rPr>
              <w:br/>
              <w:t>On cree de nouvelles tables pour les fonctionnalites propres a V2</w:t>
            </w:r>
            <w:r>
              <w:rPr>
                <w:sz w:val="20"/>
              </w:rPr>
              <w:br/>
              <w:t>(comptes clients web, points de fidelite, demandes de depot).</w:t>
            </w:r>
          </w:p>
        </w:tc>
      </w:tr>
    </w:tbl>
    <w:p w14:paraId="509CA9DD" w14:textId="77777777" w:rsidR="000F2C6B" w:rsidRDefault="000F2C6B"/>
    <w:p w14:paraId="252D6B96" w14:textId="77777777" w:rsidR="000F2C6B" w:rsidRDefault="005F24ED">
      <w:pPr>
        <w:pStyle w:val="Titre2"/>
      </w:pPr>
      <w:r>
        <w:rPr>
          <w:color w:val="1C3D2A"/>
        </w:rPr>
        <w:t>Extension de la table clients (V1)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2C6B" w14:paraId="6E179409" w14:textId="77777777">
        <w:tc>
          <w:tcPr>
            <w:tcW w:w="3135" w:type="dxa"/>
            <w:shd w:val="clear" w:color="auto" w:fill="1C3D2A"/>
          </w:tcPr>
          <w:p w14:paraId="5A852D56" w14:textId="77777777" w:rsidR="000F2C6B" w:rsidRDefault="005F24ED">
            <w:r>
              <w:rPr>
                <w:b/>
                <w:color w:val="FFFFFF"/>
                <w:sz w:val="18"/>
              </w:rPr>
              <w:t>Colonne ajoutee</w:t>
            </w:r>
          </w:p>
        </w:tc>
        <w:tc>
          <w:tcPr>
            <w:tcW w:w="3135" w:type="dxa"/>
            <w:shd w:val="clear" w:color="auto" w:fill="1C3D2A"/>
          </w:tcPr>
          <w:p w14:paraId="42291FE6" w14:textId="77777777" w:rsidR="000F2C6B" w:rsidRDefault="005F24E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3EB9845C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2294FE6C" w14:textId="77777777">
        <w:tc>
          <w:tcPr>
            <w:tcW w:w="3135" w:type="dxa"/>
            <w:shd w:val="clear" w:color="auto" w:fill="FFFFFF"/>
          </w:tcPr>
          <w:p w14:paraId="19971C93" w14:textId="77777777" w:rsidR="000F2C6B" w:rsidRDefault="005F24ED">
            <w:r>
              <w:rPr>
                <w:sz w:val="18"/>
              </w:rPr>
              <w:t>user_id</w:t>
            </w:r>
          </w:p>
        </w:tc>
        <w:tc>
          <w:tcPr>
            <w:tcW w:w="3135" w:type="dxa"/>
            <w:shd w:val="clear" w:color="auto" w:fill="FFFFFF"/>
          </w:tcPr>
          <w:p w14:paraId="552FFE41" w14:textId="77777777" w:rsidR="000F2C6B" w:rsidRDefault="005F24ED">
            <w:r>
              <w:rPr>
                <w:sz w:val="18"/>
              </w:rPr>
              <w:t>BIGINT NULL</w:t>
            </w:r>
          </w:p>
        </w:tc>
        <w:tc>
          <w:tcPr>
            <w:tcW w:w="3135" w:type="dxa"/>
            <w:shd w:val="clear" w:color="auto" w:fill="FFFFFF"/>
          </w:tcPr>
          <w:p w14:paraId="2D39EF10" w14:textId="77777777" w:rsidR="000F2C6B" w:rsidRDefault="005F24ED">
            <w:r>
              <w:rPr>
                <w:sz w:val="18"/>
              </w:rPr>
              <w:t>FK vers users — compte web du client (NULL si pas de compte V2)</w:t>
            </w:r>
          </w:p>
        </w:tc>
      </w:tr>
      <w:tr w:rsidR="000F2C6B" w14:paraId="29469469" w14:textId="77777777">
        <w:tc>
          <w:tcPr>
            <w:tcW w:w="3135" w:type="dxa"/>
            <w:shd w:val="clear" w:color="auto" w:fill="F5F5F5"/>
          </w:tcPr>
          <w:p w14:paraId="48F14542" w14:textId="77777777" w:rsidR="000F2C6B" w:rsidRDefault="005F24ED">
            <w:r>
              <w:rPr>
                <w:sz w:val="18"/>
              </w:rPr>
              <w:t>points_fidelite</w:t>
            </w:r>
          </w:p>
        </w:tc>
        <w:tc>
          <w:tcPr>
            <w:tcW w:w="3135" w:type="dxa"/>
            <w:shd w:val="clear" w:color="auto" w:fill="F5F5F5"/>
          </w:tcPr>
          <w:p w14:paraId="6AFACE83" w14:textId="77777777" w:rsidR="000F2C6B" w:rsidRDefault="005F24ED">
            <w:r>
              <w:rPr>
                <w:sz w:val="18"/>
              </w:rPr>
              <w:t>INT DEFAULT 0</w:t>
            </w:r>
          </w:p>
        </w:tc>
        <w:tc>
          <w:tcPr>
            <w:tcW w:w="3135" w:type="dxa"/>
            <w:shd w:val="clear" w:color="auto" w:fill="F5F5F5"/>
          </w:tcPr>
          <w:p w14:paraId="32D17A1E" w14:textId="77777777" w:rsidR="000F2C6B" w:rsidRDefault="005F24ED">
            <w:r>
              <w:rPr>
                <w:sz w:val="18"/>
              </w:rPr>
              <w:t>Solde de points de fidelite</w:t>
            </w:r>
          </w:p>
        </w:tc>
      </w:tr>
      <w:tr w:rsidR="000F2C6B" w14:paraId="789D0A09" w14:textId="77777777">
        <w:tc>
          <w:tcPr>
            <w:tcW w:w="3135" w:type="dxa"/>
            <w:shd w:val="clear" w:color="auto" w:fill="FFFFFF"/>
          </w:tcPr>
          <w:p w14:paraId="13B84CE0" w14:textId="77777777" w:rsidR="000F2C6B" w:rsidRDefault="005F24ED">
            <w:r>
              <w:rPr>
                <w:sz w:val="18"/>
              </w:rPr>
              <w:t>date_inscription_web</w:t>
            </w:r>
          </w:p>
        </w:tc>
        <w:tc>
          <w:tcPr>
            <w:tcW w:w="3135" w:type="dxa"/>
            <w:shd w:val="clear" w:color="auto" w:fill="FFFFFF"/>
          </w:tcPr>
          <w:p w14:paraId="2069E0DA" w14:textId="77777777" w:rsidR="000F2C6B" w:rsidRDefault="005F24ED">
            <w:r>
              <w:rPr>
                <w:sz w:val="18"/>
              </w:rPr>
              <w:t>TIMESTAMP NULL</w:t>
            </w:r>
          </w:p>
        </w:tc>
        <w:tc>
          <w:tcPr>
            <w:tcW w:w="3135" w:type="dxa"/>
            <w:shd w:val="clear" w:color="auto" w:fill="FFFFFF"/>
          </w:tcPr>
          <w:p w14:paraId="18E3DCDF" w14:textId="77777777" w:rsidR="000F2C6B" w:rsidRDefault="005F24ED">
            <w:r>
              <w:rPr>
                <w:sz w:val="18"/>
              </w:rPr>
              <w:t>Date de creation du compte client V2</w:t>
            </w:r>
          </w:p>
        </w:tc>
      </w:tr>
    </w:tbl>
    <w:p w14:paraId="3B96EFDC" w14:textId="77777777" w:rsidR="000F2C6B" w:rsidRDefault="000F2C6B"/>
    <w:p w14:paraId="287C96AD" w14:textId="77777777" w:rsidR="000F2C6B" w:rsidRDefault="005F24ED">
      <w:pPr>
        <w:pStyle w:val="Titre2"/>
      </w:pPr>
      <w:r>
        <w:rPr>
          <w:color w:val="1C3D2A"/>
        </w:rPr>
        <w:t>Table : users (etendue pour clients V2)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2C6B" w14:paraId="38231D87" w14:textId="77777777">
        <w:tc>
          <w:tcPr>
            <w:tcW w:w="3135" w:type="dxa"/>
            <w:shd w:val="clear" w:color="auto" w:fill="1C3D2A"/>
          </w:tcPr>
          <w:p w14:paraId="4EAD36D3" w14:textId="77777777" w:rsidR="000F2C6B" w:rsidRDefault="005F24ED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3135" w:type="dxa"/>
            <w:shd w:val="clear" w:color="auto" w:fill="1C3D2A"/>
          </w:tcPr>
          <w:p w14:paraId="661D1D88" w14:textId="77777777" w:rsidR="000F2C6B" w:rsidRDefault="005F24E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0602E54B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10052913" w14:textId="77777777">
        <w:tc>
          <w:tcPr>
            <w:tcW w:w="3135" w:type="dxa"/>
            <w:shd w:val="clear" w:color="auto" w:fill="FFFFFF"/>
          </w:tcPr>
          <w:p w14:paraId="36308F1F" w14:textId="77777777" w:rsidR="000F2C6B" w:rsidRDefault="005F24ED">
            <w:r>
              <w:rPr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7FEF723F" w14:textId="77777777" w:rsidR="000F2C6B" w:rsidRDefault="005F24ED">
            <w:r>
              <w:rPr>
                <w:sz w:val="18"/>
              </w:rPr>
              <w:t>BIGINT PK</w:t>
            </w:r>
          </w:p>
        </w:tc>
        <w:tc>
          <w:tcPr>
            <w:tcW w:w="3135" w:type="dxa"/>
            <w:shd w:val="clear" w:color="auto" w:fill="FFFFFF"/>
          </w:tcPr>
          <w:p w14:paraId="1FFEE0DC" w14:textId="77777777" w:rsidR="000F2C6B" w:rsidRDefault="005F24ED">
            <w:r>
              <w:rPr>
                <w:sz w:val="18"/>
              </w:rPr>
              <w:t>Identifiant</w:t>
            </w:r>
          </w:p>
        </w:tc>
      </w:tr>
      <w:tr w:rsidR="000F2C6B" w14:paraId="2C95CD18" w14:textId="77777777">
        <w:tc>
          <w:tcPr>
            <w:tcW w:w="3135" w:type="dxa"/>
            <w:shd w:val="clear" w:color="auto" w:fill="F5F5F5"/>
          </w:tcPr>
          <w:p w14:paraId="31056684" w14:textId="77777777" w:rsidR="000F2C6B" w:rsidRDefault="005F24ED">
            <w:r>
              <w:rPr>
                <w:sz w:val="18"/>
              </w:rPr>
              <w:t>name</w:t>
            </w:r>
          </w:p>
        </w:tc>
        <w:tc>
          <w:tcPr>
            <w:tcW w:w="3135" w:type="dxa"/>
            <w:shd w:val="clear" w:color="auto" w:fill="F5F5F5"/>
          </w:tcPr>
          <w:p w14:paraId="373A9AAA" w14:textId="77777777" w:rsidR="000F2C6B" w:rsidRDefault="005F24ED">
            <w:r>
              <w:rPr>
                <w:sz w:val="18"/>
              </w:rPr>
              <w:t>VARCHAR(100)</w:t>
            </w:r>
          </w:p>
        </w:tc>
        <w:tc>
          <w:tcPr>
            <w:tcW w:w="3135" w:type="dxa"/>
            <w:shd w:val="clear" w:color="auto" w:fill="F5F5F5"/>
          </w:tcPr>
          <w:p w14:paraId="5E4C34E3" w14:textId="77777777" w:rsidR="000F2C6B" w:rsidRDefault="005F24ED">
            <w:r>
              <w:rPr>
                <w:sz w:val="18"/>
              </w:rPr>
              <w:t>Prenom + Nom</w:t>
            </w:r>
          </w:p>
        </w:tc>
      </w:tr>
      <w:tr w:rsidR="000F2C6B" w14:paraId="42FE7783" w14:textId="77777777">
        <w:tc>
          <w:tcPr>
            <w:tcW w:w="3135" w:type="dxa"/>
            <w:shd w:val="clear" w:color="auto" w:fill="FFFFFF"/>
          </w:tcPr>
          <w:p w14:paraId="09E9E963" w14:textId="77777777" w:rsidR="000F2C6B" w:rsidRDefault="005F24ED">
            <w:r>
              <w:rPr>
                <w:sz w:val="18"/>
              </w:rPr>
              <w:t>email</w:t>
            </w:r>
          </w:p>
        </w:tc>
        <w:tc>
          <w:tcPr>
            <w:tcW w:w="3135" w:type="dxa"/>
            <w:shd w:val="clear" w:color="auto" w:fill="FFFFFF"/>
          </w:tcPr>
          <w:p w14:paraId="6DAB425E" w14:textId="77777777" w:rsidR="000F2C6B" w:rsidRDefault="005F24ED">
            <w:r>
              <w:rPr>
                <w:sz w:val="18"/>
              </w:rPr>
              <w:t>VARCHAR(150) UNIQUE</w:t>
            </w:r>
          </w:p>
        </w:tc>
        <w:tc>
          <w:tcPr>
            <w:tcW w:w="3135" w:type="dxa"/>
            <w:shd w:val="clear" w:color="auto" w:fill="FFFFFF"/>
          </w:tcPr>
          <w:p w14:paraId="5E1E1452" w14:textId="77777777" w:rsidR="000F2C6B" w:rsidRDefault="005F24ED">
            <w:r>
              <w:rPr>
                <w:sz w:val="18"/>
              </w:rPr>
              <w:t>Email de connexion</w:t>
            </w:r>
          </w:p>
        </w:tc>
      </w:tr>
      <w:tr w:rsidR="000F2C6B" w14:paraId="078B0A5F" w14:textId="77777777">
        <w:tc>
          <w:tcPr>
            <w:tcW w:w="3135" w:type="dxa"/>
            <w:shd w:val="clear" w:color="auto" w:fill="F5F5F5"/>
          </w:tcPr>
          <w:p w14:paraId="373BC1BE" w14:textId="77777777" w:rsidR="000F2C6B" w:rsidRDefault="005F24ED">
            <w:r>
              <w:rPr>
                <w:sz w:val="18"/>
              </w:rPr>
              <w:t>password</w:t>
            </w:r>
          </w:p>
        </w:tc>
        <w:tc>
          <w:tcPr>
            <w:tcW w:w="3135" w:type="dxa"/>
            <w:shd w:val="clear" w:color="auto" w:fill="F5F5F5"/>
          </w:tcPr>
          <w:p w14:paraId="0A84781C" w14:textId="77777777" w:rsidR="000F2C6B" w:rsidRDefault="005F24ED">
            <w:r>
              <w:rPr>
                <w:sz w:val="18"/>
              </w:rPr>
              <w:t>VARCHAR(255)</w:t>
            </w:r>
          </w:p>
        </w:tc>
        <w:tc>
          <w:tcPr>
            <w:tcW w:w="3135" w:type="dxa"/>
            <w:shd w:val="clear" w:color="auto" w:fill="F5F5F5"/>
          </w:tcPr>
          <w:p w14:paraId="170074BC" w14:textId="77777777" w:rsidR="000F2C6B" w:rsidRDefault="005F24ED">
            <w:r>
              <w:rPr>
                <w:sz w:val="18"/>
              </w:rPr>
              <w:t>Mot de passe hashe</w:t>
            </w:r>
          </w:p>
        </w:tc>
      </w:tr>
      <w:tr w:rsidR="000F2C6B" w14:paraId="6A63F5C3" w14:textId="77777777">
        <w:tc>
          <w:tcPr>
            <w:tcW w:w="3135" w:type="dxa"/>
            <w:shd w:val="clear" w:color="auto" w:fill="FFFFFF"/>
          </w:tcPr>
          <w:p w14:paraId="7C198938" w14:textId="77777777" w:rsidR="000F2C6B" w:rsidRDefault="005F24ED">
            <w:r>
              <w:rPr>
                <w:sz w:val="18"/>
              </w:rPr>
              <w:t>role</w:t>
            </w:r>
          </w:p>
        </w:tc>
        <w:tc>
          <w:tcPr>
            <w:tcW w:w="3135" w:type="dxa"/>
            <w:shd w:val="clear" w:color="auto" w:fill="FFFFFF"/>
          </w:tcPr>
          <w:p w14:paraId="7AB217B6" w14:textId="77777777" w:rsidR="000F2C6B" w:rsidRDefault="005F24ED">
            <w:r>
              <w:rPr>
                <w:sz w:val="18"/>
              </w:rPr>
              <w:t>ENUM</w:t>
            </w:r>
          </w:p>
        </w:tc>
        <w:tc>
          <w:tcPr>
            <w:tcW w:w="3135" w:type="dxa"/>
            <w:shd w:val="clear" w:color="auto" w:fill="FFFFFF"/>
          </w:tcPr>
          <w:p w14:paraId="1D449063" w14:textId="77777777" w:rsidR="000F2C6B" w:rsidRDefault="005F24ED">
            <w:r>
              <w:rPr>
                <w:sz w:val="18"/>
              </w:rPr>
              <w:t>admin / employe / gerant / client</w:t>
            </w:r>
          </w:p>
        </w:tc>
      </w:tr>
      <w:tr w:rsidR="000F2C6B" w14:paraId="70734C6E" w14:textId="77777777">
        <w:tc>
          <w:tcPr>
            <w:tcW w:w="3135" w:type="dxa"/>
            <w:shd w:val="clear" w:color="auto" w:fill="F5F5F5"/>
          </w:tcPr>
          <w:p w14:paraId="17D824D7" w14:textId="77777777" w:rsidR="000F2C6B" w:rsidRDefault="005F24ED">
            <w:r>
              <w:rPr>
                <w:sz w:val="18"/>
              </w:rPr>
              <w:t>telephone</w:t>
            </w:r>
          </w:p>
        </w:tc>
        <w:tc>
          <w:tcPr>
            <w:tcW w:w="3135" w:type="dxa"/>
            <w:shd w:val="clear" w:color="auto" w:fill="F5F5F5"/>
          </w:tcPr>
          <w:p w14:paraId="5A0A0E44" w14:textId="77777777" w:rsidR="000F2C6B" w:rsidRDefault="005F24ED">
            <w:r>
              <w:rPr>
                <w:sz w:val="18"/>
              </w:rPr>
              <w:t>VARCHAR(20) NULL</w:t>
            </w:r>
          </w:p>
        </w:tc>
        <w:tc>
          <w:tcPr>
            <w:tcW w:w="3135" w:type="dxa"/>
            <w:shd w:val="clear" w:color="auto" w:fill="F5F5F5"/>
          </w:tcPr>
          <w:p w14:paraId="4ED22F74" w14:textId="77777777" w:rsidR="000F2C6B" w:rsidRDefault="005F24ED">
            <w:r>
              <w:rPr>
                <w:sz w:val="18"/>
              </w:rPr>
              <w:t>Pour liaison avec clients V1</w:t>
            </w:r>
          </w:p>
        </w:tc>
      </w:tr>
      <w:tr w:rsidR="000F2C6B" w14:paraId="56C22C12" w14:textId="77777777">
        <w:tc>
          <w:tcPr>
            <w:tcW w:w="3135" w:type="dxa"/>
            <w:shd w:val="clear" w:color="auto" w:fill="FFFFFF"/>
          </w:tcPr>
          <w:p w14:paraId="12480941" w14:textId="77777777" w:rsidR="000F2C6B" w:rsidRDefault="005F24ED">
            <w:r>
              <w:rPr>
                <w:sz w:val="18"/>
              </w:rPr>
              <w:t>email_verified_at</w:t>
            </w:r>
          </w:p>
        </w:tc>
        <w:tc>
          <w:tcPr>
            <w:tcW w:w="3135" w:type="dxa"/>
            <w:shd w:val="clear" w:color="auto" w:fill="FFFFFF"/>
          </w:tcPr>
          <w:p w14:paraId="7097CEAA" w14:textId="77777777" w:rsidR="000F2C6B" w:rsidRDefault="005F24ED">
            <w:r>
              <w:rPr>
                <w:sz w:val="18"/>
              </w:rPr>
              <w:t>TIMESTAMP NULL</w:t>
            </w:r>
          </w:p>
        </w:tc>
        <w:tc>
          <w:tcPr>
            <w:tcW w:w="3135" w:type="dxa"/>
            <w:shd w:val="clear" w:color="auto" w:fill="FFFFFF"/>
          </w:tcPr>
          <w:p w14:paraId="0AE0379D" w14:textId="77777777" w:rsidR="000F2C6B" w:rsidRDefault="005F24ED">
            <w:r>
              <w:rPr>
                <w:sz w:val="18"/>
              </w:rPr>
              <w:t>Verification email</w:t>
            </w:r>
          </w:p>
        </w:tc>
      </w:tr>
      <w:tr w:rsidR="000F2C6B" w14:paraId="0F229307" w14:textId="77777777">
        <w:tc>
          <w:tcPr>
            <w:tcW w:w="3135" w:type="dxa"/>
            <w:shd w:val="clear" w:color="auto" w:fill="F5F5F5"/>
          </w:tcPr>
          <w:p w14:paraId="7221848E" w14:textId="77777777" w:rsidR="000F2C6B" w:rsidRDefault="005F24ED">
            <w:r>
              <w:rPr>
                <w:sz w:val="18"/>
              </w:rPr>
              <w:t>remember_token</w:t>
            </w:r>
          </w:p>
        </w:tc>
        <w:tc>
          <w:tcPr>
            <w:tcW w:w="3135" w:type="dxa"/>
            <w:shd w:val="clear" w:color="auto" w:fill="F5F5F5"/>
          </w:tcPr>
          <w:p w14:paraId="0AE72982" w14:textId="77777777" w:rsidR="000F2C6B" w:rsidRDefault="005F24ED">
            <w:r>
              <w:rPr>
                <w:sz w:val="18"/>
              </w:rPr>
              <w:t>VARCHAR(100) NULL</w:t>
            </w:r>
          </w:p>
        </w:tc>
        <w:tc>
          <w:tcPr>
            <w:tcW w:w="3135" w:type="dxa"/>
            <w:shd w:val="clear" w:color="auto" w:fill="F5F5F5"/>
          </w:tcPr>
          <w:p w14:paraId="613025AF" w14:textId="77777777" w:rsidR="000F2C6B" w:rsidRDefault="005F24ED">
            <w:r>
              <w:rPr>
                <w:sz w:val="18"/>
              </w:rPr>
              <w:t>Token session longue</w:t>
            </w:r>
          </w:p>
        </w:tc>
      </w:tr>
    </w:tbl>
    <w:p w14:paraId="3C6F2EF6" w14:textId="77777777" w:rsidR="000F2C6B" w:rsidRDefault="000F2C6B"/>
    <w:p w14:paraId="10696EC8" w14:textId="77777777" w:rsidR="000F2C6B" w:rsidRDefault="005F24ED">
      <w:pPr>
        <w:pStyle w:val="Titre2"/>
      </w:pPr>
      <w:r>
        <w:rPr>
          <w:color w:val="1C3D2A"/>
        </w:rPr>
        <w:t>Table : points_fidelite_historique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2C6B" w14:paraId="35A874B8" w14:textId="77777777">
        <w:tc>
          <w:tcPr>
            <w:tcW w:w="3135" w:type="dxa"/>
            <w:shd w:val="clear" w:color="auto" w:fill="1C3D2A"/>
          </w:tcPr>
          <w:p w14:paraId="37CBB936" w14:textId="77777777" w:rsidR="000F2C6B" w:rsidRDefault="005F24ED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3135" w:type="dxa"/>
            <w:shd w:val="clear" w:color="auto" w:fill="1C3D2A"/>
          </w:tcPr>
          <w:p w14:paraId="1D8D1C32" w14:textId="77777777" w:rsidR="000F2C6B" w:rsidRDefault="005F24E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497F59E5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16890484" w14:textId="77777777">
        <w:tc>
          <w:tcPr>
            <w:tcW w:w="3135" w:type="dxa"/>
            <w:shd w:val="clear" w:color="auto" w:fill="FFFFFF"/>
          </w:tcPr>
          <w:p w14:paraId="1A92781C" w14:textId="77777777" w:rsidR="000F2C6B" w:rsidRDefault="005F24ED">
            <w:r>
              <w:rPr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001685AB" w14:textId="77777777" w:rsidR="000F2C6B" w:rsidRDefault="005F24ED">
            <w:r>
              <w:rPr>
                <w:sz w:val="18"/>
              </w:rPr>
              <w:t>BIGINT PK</w:t>
            </w:r>
          </w:p>
        </w:tc>
        <w:tc>
          <w:tcPr>
            <w:tcW w:w="3135" w:type="dxa"/>
            <w:shd w:val="clear" w:color="auto" w:fill="FFFFFF"/>
          </w:tcPr>
          <w:p w14:paraId="7B12AD23" w14:textId="77777777" w:rsidR="000F2C6B" w:rsidRDefault="005F24ED">
            <w:r>
              <w:rPr>
                <w:sz w:val="18"/>
              </w:rPr>
              <w:t>Identifiant</w:t>
            </w:r>
          </w:p>
        </w:tc>
      </w:tr>
      <w:tr w:rsidR="000F2C6B" w14:paraId="4D4782E3" w14:textId="77777777">
        <w:tc>
          <w:tcPr>
            <w:tcW w:w="3135" w:type="dxa"/>
            <w:shd w:val="clear" w:color="auto" w:fill="F5F5F5"/>
          </w:tcPr>
          <w:p w14:paraId="217EF32D" w14:textId="77777777" w:rsidR="000F2C6B" w:rsidRDefault="005F24ED">
            <w:r>
              <w:rPr>
                <w:sz w:val="18"/>
              </w:rPr>
              <w:t>client_id</w:t>
            </w:r>
          </w:p>
        </w:tc>
        <w:tc>
          <w:tcPr>
            <w:tcW w:w="3135" w:type="dxa"/>
            <w:shd w:val="clear" w:color="auto" w:fill="F5F5F5"/>
          </w:tcPr>
          <w:p w14:paraId="1E43DA2B" w14:textId="77777777" w:rsidR="000F2C6B" w:rsidRDefault="005F24ED">
            <w:r>
              <w:rPr>
                <w:sz w:val="18"/>
              </w:rPr>
              <w:t>BIGINT FK clients.id</w:t>
            </w:r>
          </w:p>
        </w:tc>
        <w:tc>
          <w:tcPr>
            <w:tcW w:w="3135" w:type="dxa"/>
            <w:shd w:val="clear" w:color="auto" w:fill="F5F5F5"/>
          </w:tcPr>
          <w:p w14:paraId="2C156EC7" w14:textId="77777777" w:rsidR="000F2C6B" w:rsidRDefault="005F24ED">
            <w:r>
              <w:rPr>
                <w:sz w:val="18"/>
              </w:rPr>
              <w:t>Client concerne</w:t>
            </w:r>
          </w:p>
        </w:tc>
      </w:tr>
      <w:tr w:rsidR="000F2C6B" w14:paraId="434C8996" w14:textId="77777777">
        <w:tc>
          <w:tcPr>
            <w:tcW w:w="3135" w:type="dxa"/>
            <w:shd w:val="clear" w:color="auto" w:fill="FFFFFF"/>
          </w:tcPr>
          <w:p w14:paraId="4B7519F4" w14:textId="77777777" w:rsidR="000F2C6B" w:rsidRDefault="005F24ED">
            <w:r>
              <w:rPr>
                <w:sz w:val="18"/>
              </w:rPr>
              <w:t>commande_id</w:t>
            </w:r>
          </w:p>
        </w:tc>
        <w:tc>
          <w:tcPr>
            <w:tcW w:w="3135" w:type="dxa"/>
            <w:shd w:val="clear" w:color="auto" w:fill="FFFFFF"/>
          </w:tcPr>
          <w:p w14:paraId="66717729" w14:textId="77777777" w:rsidR="000F2C6B" w:rsidRDefault="005F24ED">
            <w:r>
              <w:rPr>
                <w:sz w:val="18"/>
              </w:rPr>
              <w:t>BIGINT FK commandes.id NULL</w:t>
            </w:r>
          </w:p>
        </w:tc>
        <w:tc>
          <w:tcPr>
            <w:tcW w:w="3135" w:type="dxa"/>
            <w:shd w:val="clear" w:color="auto" w:fill="FFFFFF"/>
          </w:tcPr>
          <w:p w14:paraId="29F551B6" w14:textId="77777777" w:rsidR="000F2C6B" w:rsidRDefault="005F24ED">
            <w:r>
              <w:rPr>
                <w:sz w:val="18"/>
              </w:rPr>
              <w:t>Commande source (si gain lie a commande)</w:t>
            </w:r>
          </w:p>
        </w:tc>
      </w:tr>
      <w:tr w:rsidR="000F2C6B" w14:paraId="45641A1D" w14:textId="77777777">
        <w:tc>
          <w:tcPr>
            <w:tcW w:w="3135" w:type="dxa"/>
            <w:shd w:val="clear" w:color="auto" w:fill="F5F5F5"/>
          </w:tcPr>
          <w:p w14:paraId="6A470A7E" w14:textId="77777777" w:rsidR="000F2C6B" w:rsidRDefault="005F24ED">
            <w:r>
              <w:rPr>
                <w:sz w:val="18"/>
              </w:rPr>
              <w:t>type</w:t>
            </w:r>
          </w:p>
        </w:tc>
        <w:tc>
          <w:tcPr>
            <w:tcW w:w="3135" w:type="dxa"/>
            <w:shd w:val="clear" w:color="auto" w:fill="F5F5F5"/>
          </w:tcPr>
          <w:p w14:paraId="426A7D28" w14:textId="77777777" w:rsidR="000F2C6B" w:rsidRDefault="005F24ED">
            <w:r>
              <w:rPr>
                <w:sz w:val="18"/>
              </w:rPr>
              <w:t>ENUM</w:t>
            </w:r>
          </w:p>
        </w:tc>
        <w:tc>
          <w:tcPr>
            <w:tcW w:w="3135" w:type="dxa"/>
            <w:shd w:val="clear" w:color="auto" w:fill="F5F5F5"/>
          </w:tcPr>
          <w:p w14:paraId="0A504B44" w14:textId="77777777" w:rsidR="000F2C6B" w:rsidRDefault="005F24ED">
            <w:r>
              <w:rPr>
                <w:sz w:val="18"/>
              </w:rPr>
              <w:t>gain / utilisation / expiration / ajustement</w:t>
            </w:r>
          </w:p>
        </w:tc>
      </w:tr>
      <w:tr w:rsidR="000F2C6B" w14:paraId="3BF6BD9B" w14:textId="77777777">
        <w:tc>
          <w:tcPr>
            <w:tcW w:w="3135" w:type="dxa"/>
            <w:shd w:val="clear" w:color="auto" w:fill="FFFFFF"/>
          </w:tcPr>
          <w:p w14:paraId="2C4A9D08" w14:textId="77777777" w:rsidR="000F2C6B" w:rsidRDefault="005F24ED">
            <w:r>
              <w:rPr>
                <w:sz w:val="18"/>
              </w:rPr>
              <w:t>points</w:t>
            </w:r>
          </w:p>
        </w:tc>
        <w:tc>
          <w:tcPr>
            <w:tcW w:w="3135" w:type="dxa"/>
            <w:shd w:val="clear" w:color="auto" w:fill="FFFFFF"/>
          </w:tcPr>
          <w:p w14:paraId="45771539" w14:textId="77777777" w:rsidR="000F2C6B" w:rsidRDefault="005F24ED">
            <w:r>
              <w:rPr>
                <w:sz w:val="18"/>
              </w:rPr>
              <w:t>INT</w:t>
            </w:r>
          </w:p>
        </w:tc>
        <w:tc>
          <w:tcPr>
            <w:tcW w:w="3135" w:type="dxa"/>
            <w:shd w:val="clear" w:color="auto" w:fill="FFFFFF"/>
          </w:tcPr>
          <w:p w14:paraId="0475F2F8" w14:textId="77777777" w:rsidR="000F2C6B" w:rsidRDefault="005F24ED">
            <w:r>
              <w:rPr>
                <w:sz w:val="18"/>
              </w:rPr>
              <w:t>Positif (gain) ou negatif (utilisation)</w:t>
            </w:r>
          </w:p>
        </w:tc>
      </w:tr>
      <w:tr w:rsidR="000F2C6B" w14:paraId="58C916D1" w14:textId="77777777">
        <w:tc>
          <w:tcPr>
            <w:tcW w:w="3135" w:type="dxa"/>
            <w:shd w:val="clear" w:color="auto" w:fill="F5F5F5"/>
          </w:tcPr>
          <w:p w14:paraId="03D4AEEA" w14:textId="77777777" w:rsidR="000F2C6B" w:rsidRDefault="005F24ED">
            <w:r>
              <w:rPr>
                <w:sz w:val="18"/>
              </w:rPr>
              <w:t>solde_apres</w:t>
            </w:r>
          </w:p>
        </w:tc>
        <w:tc>
          <w:tcPr>
            <w:tcW w:w="3135" w:type="dxa"/>
            <w:shd w:val="clear" w:color="auto" w:fill="F5F5F5"/>
          </w:tcPr>
          <w:p w14:paraId="1147050D" w14:textId="77777777" w:rsidR="000F2C6B" w:rsidRDefault="005F24ED">
            <w:r>
              <w:rPr>
                <w:sz w:val="18"/>
              </w:rPr>
              <w:t>INT</w:t>
            </w:r>
          </w:p>
        </w:tc>
        <w:tc>
          <w:tcPr>
            <w:tcW w:w="3135" w:type="dxa"/>
            <w:shd w:val="clear" w:color="auto" w:fill="F5F5F5"/>
          </w:tcPr>
          <w:p w14:paraId="6C99867B" w14:textId="77777777" w:rsidR="000F2C6B" w:rsidRDefault="005F24ED">
            <w:r>
              <w:rPr>
                <w:sz w:val="18"/>
              </w:rPr>
              <w:t>Solde apres cette operation</w:t>
            </w:r>
          </w:p>
        </w:tc>
      </w:tr>
      <w:tr w:rsidR="000F2C6B" w14:paraId="44201422" w14:textId="77777777">
        <w:tc>
          <w:tcPr>
            <w:tcW w:w="3135" w:type="dxa"/>
            <w:shd w:val="clear" w:color="auto" w:fill="FFFFFF"/>
          </w:tcPr>
          <w:p w14:paraId="357D2C9D" w14:textId="77777777" w:rsidR="000F2C6B" w:rsidRDefault="005F24ED">
            <w:r>
              <w:rPr>
                <w:sz w:val="18"/>
              </w:rPr>
              <w:t>description</w:t>
            </w:r>
          </w:p>
        </w:tc>
        <w:tc>
          <w:tcPr>
            <w:tcW w:w="3135" w:type="dxa"/>
            <w:shd w:val="clear" w:color="auto" w:fill="FFFFFF"/>
          </w:tcPr>
          <w:p w14:paraId="1E2550F7" w14:textId="77777777" w:rsidR="000F2C6B" w:rsidRDefault="005F24ED">
            <w:r>
              <w:rPr>
                <w:sz w:val="18"/>
              </w:rPr>
              <w:t>VARCHAR(255)</w:t>
            </w:r>
          </w:p>
        </w:tc>
        <w:tc>
          <w:tcPr>
            <w:tcW w:w="3135" w:type="dxa"/>
            <w:shd w:val="clear" w:color="auto" w:fill="FFFFFF"/>
          </w:tcPr>
          <w:p w14:paraId="189FC39D" w14:textId="77777777" w:rsidR="000F2C6B" w:rsidRDefault="005F24ED">
            <w:r>
              <w:rPr>
                <w:sz w:val="18"/>
              </w:rPr>
              <w:t>Ex : "Commande EP-20260413-001 completee"</w:t>
            </w:r>
          </w:p>
        </w:tc>
      </w:tr>
      <w:tr w:rsidR="000F2C6B" w14:paraId="476BC190" w14:textId="77777777">
        <w:tc>
          <w:tcPr>
            <w:tcW w:w="3135" w:type="dxa"/>
            <w:shd w:val="clear" w:color="auto" w:fill="F5F5F5"/>
          </w:tcPr>
          <w:p w14:paraId="1DB13BBD" w14:textId="77777777" w:rsidR="000F2C6B" w:rsidRDefault="005F24ED">
            <w:r>
              <w:rPr>
                <w:sz w:val="18"/>
              </w:rPr>
              <w:t>created_at</w:t>
            </w:r>
          </w:p>
        </w:tc>
        <w:tc>
          <w:tcPr>
            <w:tcW w:w="3135" w:type="dxa"/>
            <w:shd w:val="clear" w:color="auto" w:fill="F5F5F5"/>
          </w:tcPr>
          <w:p w14:paraId="334D7DE7" w14:textId="77777777" w:rsidR="000F2C6B" w:rsidRDefault="005F24ED">
            <w:r>
              <w:rPr>
                <w:sz w:val="18"/>
              </w:rPr>
              <w:t>TIMESTAMP</w:t>
            </w:r>
          </w:p>
        </w:tc>
        <w:tc>
          <w:tcPr>
            <w:tcW w:w="3135" w:type="dxa"/>
            <w:shd w:val="clear" w:color="auto" w:fill="F5F5F5"/>
          </w:tcPr>
          <w:p w14:paraId="3EE3E242" w14:textId="77777777" w:rsidR="000F2C6B" w:rsidRDefault="005F24ED">
            <w:r>
              <w:rPr>
                <w:sz w:val="18"/>
              </w:rPr>
              <w:t>-</w:t>
            </w:r>
          </w:p>
        </w:tc>
      </w:tr>
    </w:tbl>
    <w:p w14:paraId="0BED8503" w14:textId="77777777" w:rsidR="000F2C6B" w:rsidRDefault="000F2C6B"/>
    <w:p w14:paraId="32147372" w14:textId="77777777" w:rsidR="000F2C6B" w:rsidRDefault="005F24ED">
      <w:pPr>
        <w:pStyle w:val="Titre2"/>
      </w:pPr>
      <w:r>
        <w:rPr>
          <w:color w:val="1C3D2A"/>
        </w:rPr>
        <w:t>Table : demandes_depot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2C6B" w14:paraId="2536FDC9" w14:textId="77777777">
        <w:tc>
          <w:tcPr>
            <w:tcW w:w="3135" w:type="dxa"/>
            <w:shd w:val="clear" w:color="auto" w:fill="1C3D2A"/>
          </w:tcPr>
          <w:p w14:paraId="559DAE76" w14:textId="77777777" w:rsidR="000F2C6B" w:rsidRDefault="005F24ED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3135" w:type="dxa"/>
            <w:shd w:val="clear" w:color="auto" w:fill="1C3D2A"/>
          </w:tcPr>
          <w:p w14:paraId="1D3ABABD" w14:textId="77777777" w:rsidR="000F2C6B" w:rsidRDefault="005F24E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711A9E47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163FEFBD" w14:textId="77777777">
        <w:tc>
          <w:tcPr>
            <w:tcW w:w="3135" w:type="dxa"/>
            <w:shd w:val="clear" w:color="auto" w:fill="FFFFFF"/>
          </w:tcPr>
          <w:p w14:paraId="49B2C263" w14:textId="77777777" w:rsidR="000F2C6B" w:rsidRDefault="005F24ED">
            <w:r>
              <w:rPr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69D83CE9" w14:textId="77777777" w:rsidR="000F2C6B" w:rsidRDefault="005F24ED">
            <w:r>
              <w:rPr>
                <w:sz w:val="18"/>
              </w:rPr>
              <w:t>BIGINT PK</w:t>
            </w:r>
          </w:p>
        </w:tc>
        <w:tc>
          <w:tcPr>
            <w:tcW w:w="3135" w:type="dxa"/>
            <w:shd w:val="clear" w:color="auto" w:fill="FFFFFF"/>
          </w:tcPr>
          <w:p w14:paraId="27A59488" w14:textId="77777777" w:rsidR="000F2C6B" w:rsidRDefault="005F24ED">
            <w:r>
              <w:rPr>
                <w:sz w:val="18"/>
              </w:rPr>
              <w:t>Identifiant</w:t>
            </w:r>
          </w:p>
        </w:tc>
      </w:tr>
      <w:tr w:rsidR="000F2C6B" w14:paraId="1D97E4C0" w14:textId="77777777">
        <w:tc>
          <w:tcPr>
            <w:tcW w:w="3135" w:type="dxa"/>
            <w:shd w:val="clear" w:color="auto" w:fill="F5F5F5"/>
          </w:tcPr>
          <w:p w14:paraId="2DDCE055" w14:textId="77777777" w:rsidR="000F2C6B" w:rsidRDefault="005F24ED">
            <w:r>
              <w:rPr>
                <w:sz w:val="18"/>
              </w:rPr>
              <w:lastRenderedPageBreak/>
              <w:t>client_id</w:t>
            </w:r>
          </w:p>
        </w:tc>
        <w:tc>
          <w:tcPr>
            <w:tcW w:w="3135" w:type="dxa"/>
            <w:shd w:val="clear" w:color="auto" w:fill="F5F5F5"/>
          </w:tcPr>
          <w:p w14:paraId="0D96D8FA" w14:textId="77777777" w:rsidR="000F2C6B" w:rsidRDefault="005F24ED">
            <w:r>
              <w:rPr>
                <w:sz w:val="18"/>
              </w:rPr>
              <w:t>BIGINT FK clients.id</w:t>
            </w:r>
          </w:p>
        </w:tc>
        <w:tc>
          <w:tcPr>
            <w:tcW w:w="3135" w:type="dxa"/>
            <w:shd w:val="clear" w:color="auto" w:fill="F5F5F5"/>
          </w:tcPr>
          <w:p w14:paraId="6F0E95DB" w14:textId="77777777" w:rsidR="000F2C6B" w:rsidRDefault="005F24ED">
            <w:r>
              <w:rPr>
                <w:sz w:val="18"/>
              </w:rPr>
              <w:t>Client demandeur</w:t>
            </w:r>
          </w:p>
        </w:tc>
      </w:tr>
      <w:tr w:rsidR="000F2C6B" w14:paraId="1670A2E6" w14:textId="77777777">
        <w:tc>
          <w:tcPr>
            <w:tcW w:w="3135" w:type="dxa"/>
            <w:shd w:val="clear" w:color="auto" w:fill="FFFFFF"/>
          </w:tcPr>
          <w:p w14:paraId="672F6CB2" w14:textId="77777777" w:rsidR="000F2C6B" w:rsidRDefault="005F24ED">
            <w:r>
              <w:rPr>
                <w:sz w:val="18"/>
              </w:rPr>
              <w:t>depot_id</w:t>
            </w:r>
          </w:p>
        </w:tc>
        <w:tc>
          <w:tcPr>
            <w:tcW w:w="3135" w:type="dxa"/>
            <w:shd w:val="clear" w:color="auto" w:fill="FFFFFF"/>
          </w:tcPr>
          <w:p w14:paraId="2169C56D" w14:textId="77777777" w:rsidR="000F2C6B" w:rsidRDefault="005F24ED">
            <w:r>
              <w:rPr>
                <w:sz w:val="18"/>
              </w:rPr>
              <w:t>BIGINT FK depots.id</w:t>
            </w:r>
          </w:p>
        </w:tc>
        <w:tc>
          <w:tcPr>
            <w:tcW w:w="3135" w:type="dxa"/>
            <w:shd w:val="clear" w:color="auto" w:fill="FFFFFF"/>
          </w:tcPr>
          <w:p w14:paraId="71C7BB7D" w14:textId="77777777" w:rsidR="000F2C6B" w:rsidRDefault="005F24ED">
            <w:r>
              <w:rPr>
                <w:sz w:val="18"/>
              </w:rPr>
              <w:t>Point de depot choisi</w:t>
            </w:r>
          </w:p>
        </w:tc>
      </w:tr>
      <w:tr w:rsidR="000F2C6B" w14:paraId="765E1CDD" w14:textId="77777777">
        <w:tc>
          <w:tcPr>
            <w:tcW w:w="3135" w:type="dxa"/>
            <w:shd w:val="clear" w:color="auto" w:fill="F5F5F5"/>
          </w:tcPr>
          <w:p w14:paraId="7A260806" w14:textId="77777777" w:rsidR="000F2C6B" w:rsidRDefault="005F24ED">
            <w:r>
              <w:rPr>
                <w:sz w:val="18"/>
              </w:rPr>
              <w:t>date_souhaitee</w:t>
            </w:r>
          </w:p>
        </w:tc>
        <w:tc>
          <w:tcPr>
            <w:tcW w:w="3135" w:type="dxa"/>
            <w:shd w:val="clear" w:color="auto" w:fill="F5F5F5"/>
          </w:tcPr>
          <w:p w14:paraId="200ED068" w14:textId="77777777" w:rsidR="000F2C6B" w:rsidRDefault="005F24E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5F5F5"/>
          </w:tcPr>
          <w:p w14:paraId="735DF3C7" w14:textId="77777777" w:rsidR="000F2C6B" w:rsidRDefault="005F24ED">
            <w:r>
              <w:rPr>
                <w:sz w:val="18"/>
              </w:rPr>
              <w:t>Date souhaitee par le client</w:t>
            </w:r>
          </w:p>
        </w:tc>
      </w:tr>
      <w:tr w:rsidR="000F2C6B" w14:paraId="0F557DE1" w14:textId="77777777">
        <w:tc>
          <w:tcPr>
            <w:tcW w:w="3135" w:type="dxa"/>
            <w:shd w:val="clear" w:color="auto" w:fill="FFFFFF"/>
          </w:tcPr>
          <w:p w14:paraId="138648FE" w14:textId="77777777" w:rsidR="000F2C6B" w:rsidRDefault="005F24ED">
            <w:r>
              <w:rPr>
                <w:sz w:val="18"/>
              </w:rPr>
              <w:t>heure_souhaitee</w:t>
            </w:r>
          </w:p>
        </w:tc>
        <w:tc>
          <w:tcPr>
            <w:tcW w:w="3135" w:type="dxa"/>
            <w:shd w:val="clear" w:color="auto" w:fill="FFFFFF"/>
          </w:tcPr>
          <w:p w14:paraId="21AAF1BF" w14:textId="77777777" w:rsidR="000F2C6B" w:rsidRDefault="005F24ED">
            <w:r>
              <w:rPr>
                <w:sz w:val="18"/>
              </w:rPr>
              <w:t>TIME NULL</w:t>
            </w:r>
          </w:p>
        </w:tc>
        <w:tc>
          <w:tcPr>
            <w:tcW w:w="3135" w:type="dxa"/>
            <w:shd w:val="clear" w:color="auto" w:fill="FFFFFF"/>
          </w:tcPr>
          <w:p w14:paraId="3608EC14" w14:textId="77777777" w:rsidR="000F2C6B" w:rsidRDefault="005F24ED">
            <w:r>
              <w:rPr>
                <w:sz w:val="18"/>
              </w:rPr>
              <w:t>Creneau souhaite</w:t>
            </w:r>
          </w:p>
        </w:tc>
      </w:tr>
      <w:tr w:rsidR="000F2C6B" w14:paraId="464C1A5A" w14:textId="77777777">
        <w:tc>
          <w:tcPr>
            <w:tcW w:w="3135" w:type="dxa"/>
            <w:shd w:val="clear" w:color="auto" w:fill="F5F5F5"/>
          </w:tcPr>
          <w:p w14:paraId="5DCAE692" w14:textId="77777777" w:rsidR="000F2C6B" w:rsidRDefault="005F24ED">
            <w:r>
              <w:rPr>
                <w:sz w:val="18"/>
              </w:rPr>
              <w:t>description_vetements</w:t>
            </w:r>
          </w:p>
        </w:tc>
        <w:tc>
          <w:tcPr>
            <w:tcW w:w="3135" w:type="dxa"/>
            <w:shd w:val="clear" w:color="auto" w:fill="F5F5F5"/>
          </w:tcPr>
          <w:p w14:paraId="4BFC53F8" w14:textId="77777777" w:rsidR="000F2C6B" w:rsidRDefault="005F24ED">
            <w:r>
              <w:rPr>
                <w:sz w:val="18"/>
              </w:rPr>
              <w:t>TEXT NULL</w:t>
            </w:r>
          </w:p>
        </w:tc>
        <w:tc>
          <w:tcPr>
            <w:tcW w:w="3135" w:type="dxa"/>
            <w:shd w:val="clear" w:color="auto" w:fill="F5F5F5"/>
          </w:tcPr>
          <w:p w14:paraId="2A2E1E46" w14:textId="77777777" w:rsidR="000F2C6B" w:rsidRDefault="005F24ED">
            <w:r>
              <w:rPr>
                <w:sz w:val="18"/>
              </w:rPr>
              <w:t>Estimation des vetements</w:t>
            </w:r>
          </w:p>
        </w:tc>
      </w:tr>
      <w:tr w:rsidR="000F2C6B" w14:paraId="6393ECF2" w14:textId="77777777">
        <w:tc>
          <w:tcPr>
            <w:tcW w:w="3135" w:type="dxa"/>
            <w:shd w:val="clear" w:color="auto" w:fill="FFFFFF"/>
          </w:tcPr>
          <w:p w14:paraId="709BCE00" w14:textId="77777777" w:rsidR="000F2C6B" w:rsidRDefault="005F24ED">
            <w:r>
              <w:rPr>
                <w:sz w:val="18"/>
              </w:rPr>
              <w:t>notes</w:t>
            </w:r>
          </w:p>
        </w:tc>
        <w:tc>
          <w:tcPr>
            <w:tcW w:w="3135" w:type="dxa"/>
            <w:shd w:val="clear" w:color="auto" w:fill="FFFFFF"/>
          </w:tcPr>
          <w:p w14:paraId="243AD801" w14:textId="77777777" w:rsidR="000F2C6B" w:rsidRDefault="005F24ED">
            <w:r>
              <w:rPr>
                <w:sz w:val="18"/>
              </w:rPr>
              <w:t>TEXT NULL</w:t>
            </w:r>
          </w:p>
        </w:tc>
        <w:tc>
          <w:tcPr>
            <w:tcW w:w="3135" w:type="dxa"/>
            <w:shd w:val="clear" w:color="auto" w:fill="FFFFFF"/>
          </w:tcPr>
          <w:p w14:paraId="007D578A" w14:textId="77777777" w:rsidR="000F2C6B" w:rsidRDefault="005F24ED">
            <w:r>
              <w:rPr>
                <w:sz w:val="18"/>
              </w:rPr>
              <w:t>Instructions speciales</w:t>
            </w:r>
          </w:p>
        </w:tc>
      </w:tr>
      <w:tr w:rsidR="000F2C6B" w14:paraId="770DC335" w14:textId="77777777">
        <w:tc>
          <w:tcPr>
            <w:tcW w:w="3135" w:type="dxa"/>
            <w:shd w:val="clear" w:color="auto" w:fill="F5F5F5"/>
          </w:tcPr>
          <w:p w14:paraId="3CF5F960" w14:textId="77777777" w:rsidR="000F2C6B" w:rsidRDefault="005F24ED">
            <w:r>
              <w:rPr>
                <w:sz w:val="18"/>
              </w:rPr>
              <w:t>statut</w:t>
            </w:r>
          </w:p>
        </w:tc>
        <w:tc>
          <w:tcPr>
            <w:tcW w:w="3135" w:type="dxa"/>
            <w:shd w:val="clear" w:color="auto" w:fill="F5F5F5"/>
          </w:tcPr>
          <w:p w14:paraId="436CA7AC" w14:textId="77777777" w:rsidR="000F2C6B" w:rsidRDefault="005F24ED">
            <w:r>
              <w:rPr>
                <w:sz w:val="18"/>
              </w:rPr>
              <w:t>ENUM</w:t>
            </w:r>
          </w:p>
        </w:tc>
        <w:tc>
          <w:tcPr>
            <w:tcW w:w="3135" w:type="dxa"/>
            <w:shd w:val="clear" w:color="auto" w:fill="F5F5F5"/>
          </w:tcPr>
          <w:p w14:paraId="3A695C7C" w14:textId="77777777" w:rsidR="000F2C6B" w:rsidRDefault="005F24ED">
            <w:r>
              <w:rPr>
                <w:sz w:val="18"/>
              </w:rPr>
              <w:t>en_attente / confirme / refuse / annule</w:t>
            </w:r>
          </w:p>
        </w:tc>
      </w:tr>
      <w:tr w:rsidR="000F2C6B" w14:paraId="4D0B7E6B" w14:textId="77777777">
        <w:tc>
          <w:tcPr>
            <w:tcW w:w="3135" w:type="dxa"/>
            <w:shd w:val="clear" w:color="auto" w:fill="FFFFFF"/>
          </w:tcPr>
          <w:p w14:paraId="6606B100" w14:textId="77777777" w:rsidR="000F2C6B" w:rsidRDefault="005F24ED">
            <w:r>
              <w:rPr>
                <w:sz w:val="18"/>
              </w:rPr>
              <w:t>commande_id</w:t>
            </w:r>
          </w:p>
        </w:tc>
        <w:tc>
          <w:tcPr>
            <w:tcW w:w="3135" w:type="dxa"/>
            <w:shd w:val="clear" w:color="auto" w:fill="FFFFFF"/>
          </w:tcPr>
          <w:p w14:paraId="29C14AA8" w14:textId="77777777" w:rsidR="000F2C6B" w:rsidRDefault="005F24ED">
            <w:r>
              <w:rPr>
                <w:sz w:val="18"/>
              </w:rPr>
              <w:t>BIGINT FK commandes.id NULL</w:t>
            </w:r>
          </w:p>
        </w:tc>
        <w:tc>
          <w:tcPr>
            <w:tcW w:w="3135" w:type="dxa"/>
            <w:shd w:val="clear" w:color="auto" w:fill="FFFFFF"/>
          </w:tcPr>
          <w:p w14:paraId="7759D9F5" w14:textId="77777777" w:rsidR="000F2C6B" w:rsidRDefault="005F24ED">
            <w:r>
              <w:rPr>
                <w:sz w:val="18"/>
              </w:rPr>
              <w:t>Commande creee apres confirmation (Cas 1)</w:t>
            </w:r>
          </w:p>
        </w:tc>
      </w:tr>
      <w:tr w:rsidR="000F2C6B" w14:paraId="04FC9D47" w14:textId="77777777">
        <w:tc>
          <w:tcPr>
            <w:tcW w:w="3135" w:type="dxa"/>
            <w:shd w:val="clear" w:color="auto" w:fill="F5F5F5"/>
          </w:tcPr>
          <w:p w14:paraId="4CFDB6CC" w14:textId="77777777" w:rsidR="000F2C6B" w:rsidRDefault="005F24ED">
            <w:r>
              <w:rPr>
                <w:sz w:val="18"/>
              </w:rPr>
              <w:t>created_at / updated_at</w:t>
            </w:r>
          </w:p>
        </w:tc>
        <w:tc>
          <w:tcPr>
            <w:tcW w:w="3135" w:type="dxa"/>
            <w:shd w:val="clear" w:color="auto" w:fill="F5F5F5"/>
          </w:tcPr>
          <w:p w14:paraId="3C5A877A" w14:textId="77777777" w:rsidR="000F2C6B" w:rsidRDefault="005F24ED">
            <w:r>
              <w:rPr>
                <w:sz w:val="18"/>
              </w:rPr>
              <w:t>TIMESTAMP</w:t>
            </w:r>
          </w:p>
        </w:tc>
        <w:tc>
          <w:tcPr>
            <w:tcW w:w="3135" w:type="dxa"/>
            <w:shd w:val="clear" w:color="auto" w:fill="F5F5F5"/>
          </w:tcPr>
          <w:p w14:paraId="780C2537" w14:textId="77777777" w:rsidR="000F2C6B" w:rsidRDefault="005F24ED">
            <w:r>
              <w:rPr>
                <w:sz w:val="18"/>
              </w:rPr>
              <w:t>-</w:t>
            </w:r>
          </w:p>
        </w:tc>
      </w:tr>
    </w:tbl>
    <w:p w14:paraId="6A2A6EA7" w14:textId="77777777" w:rsidR="000F2C6B" w:rsidRDefault="000F2C6B"/>
    <w:p w14:paraId="78E3EFE8" w14:textId="77777777" w:rsidR="000F2C6B" w:rsidRDefault="005F24ED">
      <w:pPr>
        <w:pStyle w:val="Titre2"/>
      </w:pPr>
      <w:r>
        <w:rPr>
          <w:color w:val="1C3D2A"/>
        </w:rPr>
        <w:t>Table : depots (points de collecte)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F2C6B" w14:paraId="742858CF" w14:textId="77777777">
        <w:tc>
          <w:tcPr>
            <w:tcW w:w="3135" w:type="dxa"/>
            <w:shd w:val="clear" w:color="auto" w:fill="1C3D2A"/>
          </w:tcPr>
          <w:p w14:paraId="5B777F0E" w14:textId="77777777" w:rsidR="000F2C6B" w:rsidRDefault="005F24ED">
            <w:r>
              <w:rPr>
                <w:b/>
                <w:color w:val="FFFFFF"/>
                <w:sz w:val="18"/>
              </w:rPr>
              <w:t>Colonne</w:t>
            </w:r>
          </w:p>
        </w:tc>
        <w:tc>
          <w:tcPr>
            <w:tcW w:w="3135" w:type="dxa"/>
            <w:shd w:val="clear" w:color="auto" w:fill="1C3D2A"/>
          </w:tcPr>
          <w:p w14:paraId="12522BF5" w14:textId="77777777" w:rsidR="000F2C6B" w:rsidRDefault="005F24E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756D10BF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333023E5" w14:textId="77777777">
        <w:tc>
          <w:tcPr>
            <w:tcW w:w="3135" w:type="dxa"/>
            <w:shd w:val="clear" w:color="auto" w:fill="FFFFFF"/>
          </w:tcPr>
          <w:p w14:paraId="4AE3ECEB" w14:textId="77777777" w:rsidR="000F2C6B" w:rsidRDefault="005F24ED">
            <w:r>
              <w:rPr>
                <w:sz w:val="18"/>
              </w:rPr>
              <w:t>id</w:t>
            </w:r>
          </w:p>
        </w:tc>
        <w:tc>
          <w:tcPr>
            <w:tcW w:w="3135" w:type="dxa"/>
            <w:shd w:val="clear" w:color="auto" w:fill="FFFFFF"/>
          </w:tcPr>
          <w:p w14:paraId="2504C69E" w14:textId="77777777" w:rsidR="000F2C6B" w:rsidRDefault="005F24ED">
            <w:r>
              <w:rPr>
                <w:sz w:val="18"/>
              </w:rPr>
              <w:t>BIGINT PK</w:t>
            </w:r>
          </w:p>
        </w:tc>
        <w:tc>
          <w:tcPr>
            <w:tcW w:w="3135" w:type="dxa"/>
            <w:shd w:val="clear" w:color="auto" w:fill="FFFFFF"/>
          </w:tcPr>
          <w:p w14:paraId="43446DAB" w14:textId="77777777" w:rsidR="000F2C6B" w:rsidRDefault="005F24ED">
            <w:r>
              <w:rPr>
                <w:sz w:val="18"/>
              </w:rPr>
              <w:t>Identifiant</w:t>
            </w:r>
          </w:p>
        </w:tc>
      </w:tr>
      <w:tr w:rsidR="000F2C6B" w14:paraId="05F2E4EE" w14:textId="77777777">
        <w:tc>
          <w:tcPr>
            <w:tcW w:w="3135" w:type="dxa"/>
            <w:shd w:val="clear" w:color="auto" w:fill="F5F5F5"/>
          </w:tcPr>
          <w:p w14:paraId="58DDDBCF" w14:textId="77777777" w:rsidR="000F2C6B" w:rsidRDefault="005F24ED">
            <w:r>
              <w:rPr>
                <w:sz w:val="18"/>
              </w:rPr>
              <w:t>nom</w:t>
            </w:r>
          </w:p>
        </w:tc>
        <w:tc>
          <w:tcPr>
            <w:tcW w:w="3135" w:type="dxa"/>
            <w:shd w:val="clear" w:color="auto" w:fill="F5F5F5"/>
          </w:tcPr>
          <w:p w14:paraId="52468950" w14:textId="77777777" w:rsidR="000F2C6B" w:rsidRDefault="005F24ED">
            <w:r>
              <w:rPr>
                <w:sz w:val="18"/>
              </w:rPr>
              <w:t>VARCHAR(100)</w:t>
            </w:r>
          </w:p>
        </w:tc>
        <w:tc>
          <w:tcPr>
            <w:tcW w:w="3135" w:type="dxa"/>
            <w:shd w:val="clear" w:color="auto" w:fill="F5F5F5"/>
          </w:tcPr>
          <w:p w14:paraId="770E983A" w14:textId="77777777" w:rsidR="000F2C6B" w:rsidRDefault="005F24ED">
            <w:r>
              <w:rPr>
                <w:sz w:val="18"/>
              </w:rPr>
              <w:t>Nom du point de depot</w:t>
            </w:r>
          </w:p>
        </w:tc>
      </w:tr>
      <w:tr w:rsidR="000F2C6B" w14:paraId="161B6FA6" w14:textId="77777777">
        <w:tc>
          <w:tcPr>
            <w:tcW w:w="3135" w:type="dxa"/>
            <w:shd w:val="clear" w:color="auto" w:fill="FFFFFF"/>
          </w:tcPr>
          <w:p w14:paraId="52453BAD" w14:textId="77777777" w:rsidR="000F2C6B" w:rsidRDefault="005F24ED">
            <w:r>
              <w:rPr>
                <w:sz w:val="18"/>
              </w:rPr>
              <w:t>adresse</w:t>
            </w:r>
          </w:p>
        </w:tc>
        <w:tc>
          <w:tcPr>
            <w:tcW w:w="3135" w:type="dxa"/>
            <w:shd w:val="clear" w:color="auto" w:fill="FFFFFF"/>
          </w:tcPr>
          <w:p w14:paraId="450F450C" w14:textId="77777777" w:rsidR="000F2C6B" w:rsidRDefault="005F24ED">
            <w:r>
              <w:rPr>
                <w:sz w:val="18"/>
              </w:rPr>
              <w:t>TEXT</w:t>
            </w:r>
          </w:p>
        </w:tc>
        <w:tc>
          <w:tcPr>
            <w:tcW w:w="3135" w:type="dxa"/>
            <w:shd w:val="clear" w:color="auto" w:fill="FFFFFF"/>
          </w:tcPr>
          <w:p w14:paraId="75D8B818" w14:textId="77777777" w:rsidR="000F2C6B" w:rsidRDefault="005F24ED">
            <w:r>
              <w:rPr>
                <w:sz w:val="18"/>
              </w:rPr>
              <w:t>Adresse complete</w:t>
            </w:r>
          </w:p>
        </w:tc>
      </w:tr>
      <w:tr w:rsidR="000F2C6B" w14:paraId="79FC262B" w14:textId="77777777">
        <w:tc>
          <w:tcPr>
            <w:tcW w:w="3135" w:type="dxa"/>
            <w:shd w:val="clear" w:color="auto" w:fill="F5F5F5"/>
          </w:tcPr>
          <w:p w14:paraId="3597019B" w14:textId="77777777" w:rsidR="000F2C6B" w:rsidRDefault="005F24ED">
            <w:r>
              <w:rPr>
                <w:sz w:val="18"/>
              </w:rPr>
              <w:t>telephone</w:t>
            </w:r>
          </w:p>
        </w:tc>
        <w:tc>
          <w:tcPr>
            <w:tcW w:w="3135" w:type="dxa"/>
            <w:shd w:val="clear" w:color="auto" w:fill="F5F5F5"/>
          </w:tcPr>
          <w:p w14:paraId="7D256A07" w14:textId="77777777" w:rsidR="000F2C6B" w:rsidRDefault="005F24ED">
            <w:r>
              <w:rPr>
                <w:sz w:val="18"/>
              </w:rPr>
              <w:t>VARCHAR(20) NULL</w:t>
            </w:r>
          </w:p>
        </w:tc>
        <w:tc>
          <w:tcPr>
            <w:tcW w:w="3135" w:type="dxa"/>
            <w:shd w:val="clear" w:color="auto" w:fill="F5F5F5"/>
          </w:tcPr>
          <w:p w14:paraId="1F617CC4" w14:textId="77777777" w:rsidR="000F2C6B" w:rsidRDefault="005F24ED">
            <w:r>
              <w:rPr>
                <w:sz w:val="18"/>
              </w:rPr>
              <w:t>Telephone du point</w:t>
            </w:r>
          </w:p>
        </w:tc>
      </w:tr>
      <w:tr w:rsidR="000F2C6B" w14:paraId="3B157DA7" w14:textId="77777777">
        <w:tc>
          <w:tcPr>
            <w:tcW w:w="3135" w:type="dxa"/>
            <w:shd w:val="clear" w:color="auto" w:fill="FFFFFF"/>
          </w:tcPr>
          <w:p w14:paraId="59513DF3" w14:textId="77777777" w:rsidR="000F2C6B" w:rsidRDefault="005F24ED">
            <w:r>
              <w:rPr>
                <w:sz w:val="18"/>
              </w:rPr>
              <w:t>horaires</w:t>
            </w:r>
          </w:p>
        </w:tc>
        <w:tc>
          <w:tcPr>
            <w:tcW w:w="3135" w:type="dxa"/>
            <w:shd w:val="clear" w:color="auto" w:fill="FFFFFF"/>
          </w:tcPr>
          <w:p w14:paraId="1CC2768F" w14:textId="77777777" w:rsidR="000F2C6B" w:rsidRDefault="005F24ED">
            <w:r>
              <w:rPr>
                <w:sz w:val="18"/>
              </w:rPr>
              <w:t>TEXT NULL</w:t>
            </w:r>
          </w:p>
        </w:tc>
        <w:tc>
          <w:tcPr>
            <w:tcW w:w="3135" w:type="dxa"/>
            <w:shd w:val="clear" w:color="auto" w:fill="FFFFFF"/>
          </w:tcPr>
          <w:p w14:paraId="6B4B1946" w14:textId="77777777" w:rsidR="000F2C6B" w:rsidRDefault="005F24ED">
            <w:r>
              <w:rPr>
                <w:sz w:val="18"/>
              </w:rPr>
              <w:t>Horaires d'ouverture</w:t>
            </w:r>
          </w:p>
        </w:tc>
      </w:tr>
      <w:tr w:rsidR="000F2C6B" w14:paraId="2390F3D7" w14:textId="77777777">
        <w:tc>
          <w:tcPr>
            <w:tcW w:w="3135" w:type="dxa"/>
            <w:shd w:val="clear" w:color="auto" w:fill="F5F5F5"/>
          </w:tcPr>
          <w:p w14:paraId="428246CF" w14:textId="77777777" w:rsidR="000F2C6B" w:rsidRDefault="005F24ED">
            <w:r>
              <w:rPr>
                <w:sz w:val="18"/>
              </w:rPr>
              <w:t>actif</w:t>
            </w:r>
          </w:p>
        </w:tc>
        <w:tc>
          <w:tcPr>
            <w:tcW w:w="3135" w:type="dxa"/>
            <w:shd w:val="clear" w:color="auto" w:fill="F5F5F5"/>
          </w:tcPr>
          <w:p w14:paraId="1AE3568F" w14:textId="77777777" w:rsidR="000F2C6B" w:rsidRDefault="005F24ED">
            <w:r>
              <w:rPr>
                <w:sz w:val="18"/>
              </w:rPr>
              <w:t>BOOLEAN DEFAULT true</w:t>
            </w:r>
          </w:p>
        </w:tc>
        <w:tc>
          <w:tcPr>
            <w:tcW w:w="3135" w:type="dxa"/>
            <w:shd w:val="clear" w:color="auto" w:fill="F5F5F5"/>
          </w:tcPr>
          <w:p w14:paraId="1E7C59E2" w14:textId="77777777" w:rsidR="000F2C6B" w:rsidRDefault="005F24ED">
            <w:r>
              <w:rPr>
                <w:sz w:val="18"/>
              </w:rPr>
              <w:t>Actif ou ferme</w:t>
            </w:r>
          </w:p>
        </w:tc>
      </w:tr>
      <w:tr w:rsidR="000F2C6B" w14:paraId="081B01D8" w14:textId="77777777">
        <w:tc>
          <w:tcPr>
            <w:tcW w:w="3135" w:type="dxa"/>
            <w:shd w:val="clear" w:color="auto" w:fill="FFFFFF"/>
          </w:tcPr>
          <w:p w14:paraId="0AE7568D" w14:textId="77777777" w:rsidR="000F2C6B" w:rsidRDefault="005F24ED">
            <w:r>
              <w:rPr>
                <w:sz w:val="18"/>
              </w:rPr>
              <w:t>est_site_principal</w:t>
            </w:r>
          </w:p>
        </w:tc>
        <w:tc>
          <w:tcPr>
            <w:tcW w:w="3135" w:type="dxa"/>
            <w:shd w:val="clear" w:color="auto" w:fill="FFFFFF"/>
          </w:tcPr>
          <w:p w14:paraId="67F011B9" w14:textId="77777777" w:rsidR="000F2C6B" w:rsidRDefault="005F24ED">
            <w:r>
              <w:rPr>
                <w:sz w:val="18"/>
              </w:rPr>
              <w:t>BOOLEAN DEFAULT false</w:t>
            </w:r>
          </w:p>
        </w:tc>
        <w:tc>
          <w:tcPr>
            <w:tcW w:w="3135" w:type="dxa"/>
            <w:shd w:val="clear" w:color="auto" w:fill="FFFFFF"/>
          </w:tcPr>
          <w:p w14:paraId="7FE4D060" w14:textId="77777777" w:rsidR="000F2C6B" w:rsidRDefault="005F24ED">
            <w:r>
              <w:rPr>
                <w:sz w:val="18"/>
              </w:rPr>
              <w:t>Site de traitement principal</w:t>
            </w:r>
          </w:p>
        </w:tc>
      </w:tr>
    </w:tbl>
    <w:p w14:paraId="0F225E77" w14:textId="77777777" w:rsidR="000F2C6B" w:rsidRDefault="000F2C6B"/>
    <w:p w14:paraId="348EA80A" w14:textId="77777777" w:rsidR="000F2C6B" w:rsidRDefault="005F24ED">
      <w:r>
        <w:br w:type="page"/>
      </w:r>
    </w:p>
    <w:p w14:paraId="5FD152EF" w14:textId="77777777" w:rsidR="000F2C6B" w:rsidRDefault="005F24ED">
      <w:pPr>
        <w:pStyle w:val="Titre1"/>
      </w:pPr>
      <w:r>
        <w:rPr>
          <w:color w:val="1C3D2A"/>
        </w:rPr>
        <w:lastRenderedPageBreak/>
        <w:t>SCHEMA CAS 2 — V2 independante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F2C6B" w14:paraId="2B1B2B17" w14:textId="77777777">
        <w:tc>
          <w:tcPr>
            <w:tcW w:w="9406" w:type="dxa"/>
            <w:shd w:val="clear" w:color="auto" w:fill="0D6EFD"/>
          </w:tcPr>
          <w:p w14:paraId="7C6789B7" w14:textId="77777777" w:rsidR="000F2C6B" w:rsidRDefault="005F24ED">
            <w:r>
              <w:rPr>
                <w:b/>
                <w:color w:val="FFFFFF"/>
                <w:sz w:val="20"/>
              </w:rPr>
              <w:t>CAS 2 - INDEPENDANT</w:t>
            </w:r>
          </w:p>
        </w:tc>
      </w:tr>
      <w:tr w:rsidR="000F2C6B" w14:paraId="563C3BC4" w14:textId="77777777">
        <w:tc>
          <w:tcPr>
            <w:tcW w:w="9406" w:type="dxa"/>
            <w:shd w:val="clear" w:color="auto" w:fill="E3F2FD"/>
          </w:tcPr>
          <w:p w14:paraId="4C50E3B4" w14:textId="77777777" w:rsidR="000F2C6B" w:rsidRDefault="005F24ED">
            <w:r>
              <w:rPr>
                <w:sz w:val="20"/>
              </w:rPr>
              <w:t>En Cas 2, V2 a sa propre base de donnees.</w:t>
            </w:r>
            <w:r>
              <w:rPr>
                <w:sz w:val="20"/>
              </w:rPr>
              <w:br/>
              <w:t>Les commandes sont saisies/importees manuellement par l'admin V2.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Les tables reprennent les structures V1 en simplifie.</w:t>
            </w:r>
          </w:p>
        </w:tc>
      </w:tr>
    </w:tbl>
    <w:p w14:paraId="5FCDC410" w14:textId="77777777" w:rsidR="000F2C6B" w:rsidRDefault="000F2C6B"/>
    <w:p w14:paraId="73E78F4C" w14:textId="77777777" w:rsidR="000F2C6B" w:rsidRDefault="005F24ED">
      <w:pPr>
        <w:pStyle w:val="Titre2"/>
      </w:pPr>
      <w:r>
        <w:rPr>
          <w:color w:val="1C3D2A"/>
        </w:rPr>
        <w:t>Tables specifiques Cas 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0F2C6B" w14:paraId="53B4708D" w14:textId="77777777">
        <w:tc>
          <w:tcPr>
            <w:tcW w:w="4703" w:type="dxa"/>
            <w:shd w:val="clear" w:color="auto" w:fill="1C3D2A"/>
          </w:tcPr>
          <w:p w14:paraId="15714F9F" w14:textId="77777777" w:rsidR="000F2C6B" w:rsidRDefault="005F24ED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4703" w:type="dxa"/>
            <w:shd w:val="clear" w:color="auto" w:fill="1C3D2A"/>
          </w:tcPr>
          <w:p w14:paraId="370847BA" w14:textId="77777777" w:rsidR="000F2C6B" w:rsidRDefault="005F24E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F2C6B" w14:paraId="24B1D3EB" w14:textId="77777777">
        <w:tc>
          <w:tcPr>
            <w:tcW w:w="4703" w:type="dxa"/>
            <w:shd w:val="clear" w:color="auto" w:fill="FFFFFF"/>
          </w:tcPr>
          <w:p w14:paraId="4C4EC416" w14:textId="77777777" w:rsidR="000F2C6B" w:rsidRDefault="005F24ED">
            <w:r>
              <w:rPr>
                <w:sz w:val="18"/>
              </w:rPr>
              <w:t>customers</w:t>
            </w:r>
          </w:p>
        </w:tc>
        <w:tc>
          <w:tcPr>
            <w:tcW w:w="4703" w:type="dxa"/>
            <w:shd w:val="clear" w:color="auto" w:fill="FFFFFF"/>
          </w:tcPr>
          <w:p w14:paraId="04C56B4B" w14:textId="77777777" w:rsidR="000F2C6B" w:rsidRDefault="005F24ED">
            <w:r>
              <w:rPr>
                <w:sz w:val="18"/>
              </w:rPr>
              <w:t>Clients V2 (inscription web) — distinct des clients V1</w:t>
            </w:r>
          </w:p>
        </w:tc>
      </w:tr>
      <w:tr w:rsidR="000F2C6B" w14:paraId="121B5D92" w14:textId="77777777">
        <w:tc>
          <w:tcPr>
            <w:tcW w:w="4703" w:type="dxa"/>
            <w:shd w:val="clear" w:color="auto" w:fill="F5F5F5"/>
          </w:tcPr>
          <w:p w14:paraId="551BB6A3" w14:textId="77777777" w:rsidR="000F2C6B" w:rsidRDefault="005F24ED">
            <w:r>
              <w:rPr>
                <w:sz w:val="18"/>
              </w:rPr>
              <w:t>orders</w:t>
            </w:r>
          </w:p>
        </w:tc>
        <w:tc>
          <w:tcPr>
            <w:tcW w:w="4703" w:type="dxa"/>
            <w:shd w:val="clear" w:color="auto" w:fill="F5F5F5"/>
          </w:tcPr>
          <w:p w14:paraId="233A6402" w14:textId="77777777" w:rsidR="000F2C6B" w:rsidRDefault="005F24ED">
            <w:r>
              <w:rPr>
                <w:sz w:val="18"/>
              </w:rPr>
              <w:t>Commandes saisies manuellement (reference, statut, montant)</w:t>
            </w:r>
          </w:p>
        </w:tc>
      </w:tr>
      <w:tr w:rsidR="000F2C6B" w14:paraId="7D9DA9F5" w14:textId="77777777">
        <w:tc>
          <w:tcPr>
            <w:tcW w:w="4703" w:type="dxa"/>
            <w:shd w:val="clear" w:color="auto" w:fill="FFFFFF"/>
          </w:tcPr>
          <w:p w14:paraId="3EE17066" w14:textId="77777777" w:rsidR="000F2C6B" w:rsidRDefault="005F24ED">
            <w:r>
              <w:rPr>
                <w:sz w:val="18"/>
              </w:rPr>
              <w:t>order_items</w:t>
            </w:r>
          </w:p>
        </w:tc>
        <w:tc>
          <w:tcPr>
            <w:tcW w:w="4703" w:type="dxa"/>
            <w:shd w:val="clear" w:color="auto" w:fill="FFFFFF"/>
          </w:tcPr>
          <w:p w14:paraId="69A1C208" w14:textId="77777777" w:rsidR="000F2C6B" w:rsidRDefault="005F24ED">
            <w:r>
              <w:rPr>
                <w:sz w:val="18"/>
              </w:rPr>
              <w:t>Lignes de commande (type vetement, quantite, prix)</w:t>
            </w:r>
          </w:p>
        </w:tc>
      </w:tr>
      <w:tr w:rsidR="000F2C6B" w14:paraId="6D0E54A1" w14:textId="77777777">
        <w:tc>
          <w:tcPr>
            <w:tcW w:w="4703" w:type="dxa"/>
            <w:shd w:val="clear" w:color="auto" w:fill="F5F5F5"/>
          </w:tcPr>
          <w:p w14:paraId="248E2247" w14:textId="77777777" w:rsidR="000F2C6B" w:rsidRDefault="005F24ED">
            <w:r>
              <w:rPr>
                <w:sz w:val="18"/>
              </w:rPr>
              <w:t>loyalty_points</w:t>
            </w:r>
          </w:p>
        </w:tc>
        <w:tc>
          <w:tcPr>
            <w:tcW w:w="4703" w:type="dxa"/>
            <w:shd w:val="clear" w:color="auto" w:fill="F5F5F5"/>
          </w:tcPr>
          <w:p w14:paraId="7BC5C472" w14:textId="77777777" w:rsidR="000F2C6B" w:rsidRDefault="005F24ED">
            <w:r>
              <w:rPr>
                <w:sz w:val="18"/>
              </w:rPr>
              <w:t>Gestion des points de fidelite</w:t>
            </w:r>
          </w:p>
        </w:tc>
      </w:tr>
      <w:tr w:rsidR="000F2C6B" w14:paraId="1B07095E" w14:textId="77777777">
        <w:tc>
          <w:tcPr>
            <w:tcW w:w="4703" w:type="dxa"/>
            <w:shd w:val="clear" w:color="auto" w:fill="FFFFFF"/>
          </w:tcPr>
          <w:p w14:paraId="59D1910F" w14:textId="77777777" w:rsidR="000F2C6B" w:rsidRDefault="005F24ED">
            <w:r>
              <w:rPr>
                <w:sz w:val="18"/>
              </w:rPr>
              <w:t>depots</w:t>
            </w:r>
          </w:p>
        </w:tc>
        <w:tc>
          <w:tcPr>
            <w:tcW w:w="4703" w:type="dxa"/>
            <w:shd w:val="clear" w:color="auto" w:fill="FFFFFF"/>
          </w:tcPr>
          <w:p w14:paraId="57B6CDEE" w14:textId="77777777" w:rsidR="000F2C6B" w:rsidRDefault="005F24ED">
            <w:r>
              <w:rPr>
                <w:sz w:val="18"/>
              </w:rPr>
              <w:t>Points de collecte (meme structure que Cas 1)</w:t>
            </w:r>
          </w:p>
        </w:tc>
      </w:tr>
      <w:tr w:rsidR="000F2C6B" w14:paraId="48A9C6C0" w14:textId="77777777">
        <w:tc>
          <w:tcPr>
            <w:tcW w:w="4703" w:type="dxa"/>
            <w:shd w:val="clear" w:color="auto" w:fill="F5F5F5"/>
          </w:tcPr>
          <w:p w14:paraId="77FF0FD2" w14:textId="77777777" w:rsidR="000F2C6B" w:rsidRDefault="005F24ED">
            <w:r>
              <w:rPr>
                <w:sz w:val="18"/>
              </w:rPr>
              <w:t>pages_content</w:t>
            </w:r>
          </w:p>
        </w:tc>
        <w:tc>
          <w:tcPr>
            <w:tcW w:w="4703" w:type="dxa"/>
            <w:shd w:val="clear" w:color="auto" w:fill="F5F5F5"/>
          </w:tcPr>
          <w:p w14:paraId="0F0EDFBB" w14:textId="77777777" w:rsidR="000F2C6B" w:rsidRDefault="005F24ED">
            <w:r>
              <w:rPr>
                <w:sz w:val="18"/>
              </w:rPr>
              <w:t>Contenu des pages statiques (CMS basique)</w:t>
            </w:r>
          </w:p>
        </w:tc>
      </w:tr>
    </w:tbl>
    <w:p w14:paraId="343A87F8" w14:textId="77777777" w:rsidR="000F2C6B" w:rsidRDefault="000F2C6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0F2C6B" w14:paraId="5A5E2DA2" w14:textId="77777777">
        <w:tc>
          <w:tcPr>
            <w:tcW w:w="9406" w:type="dxa"/>
            <w:shd w:val="clear" w:color="auto" w:fill="C9A020"/>
          </w:tcPr>
          <w:p w14:paraId="447F153A" w14:textId="77777777" w:rsidR="000F2C6B" w:rsidRDefault="005F24E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0F2C6B" w14:paraId="085A8F4E" w14:textId="77777777">
        <w:tc>
          <w:tcPr>
            <w:tcW w:w="9406" w:type="dxa"/>
            <w:shd w:val="clear" w:color="auto" w:fill="FFF8E1"/>
          </w:tcPr>
          <w:p w14:paraId="6A097857" w14:textId="26A34DC7" w:rsidR="000F2C6B" w:rsidRDefault="005F24ED">
            <w:r>
              <w:rPr>
                <w:sz w:val="20"/>
              </w:rPr>
              <w:t>Pour le Cas 2, l'admin devra-t-il saisir les commandes manuellement</w:t>
            </w:r>
            <w:r>
              <w:rPr>
                <w:sz w:val="20"/>
              </w:rPr>
              <w:br/>
              <w:t>ou importer un fichier CSV/Excel depuis V1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 [ ] Saisie manuelle    [ ] Import CSV/Excel    [X</w:t>
            </w:r>
            <w:r>
              <w:rPr>
                <w:sz w:val="20"/>
              </w:rPr>
              <w:t>] Les deux _____________________________________________</w:t>
            </w:r>
          </w:p>
        </w:tc>
      </w:tr>
    </w:tbl>
    <w:p w14:paraId="153853D1" w14:textId="77777777" w:rsidR="000F2C6B" w:rsidRDefault="000F2C6B"/>
    <w:sectPr w:rsidR="000F2C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66029">
    <w:abstractNumId w:val="8"/>
  </w:num>
  <w:num w:numId="2" w16cid:durableId="1119568086">
    <w:abstractNumId w:val="6"/>
  </w:num>
  <w:num w:numId="3" w16cid:durableId="1039164737">
    <w:abstractNumId w:val="5"/>
  </w:num>
  <w:num w:numId="4" w16cid:durableId="1205365985">
    <w:abstractNumId w:val="4"/>
  </w:num>
  <w:num w:numId="5" w16cid:durableId="1570189386">
    <w:abstractNumId w:val="7"/>
  </w:num>
  <w:num w:numId="6" w16cid:durableId="1204370900">
    <w:abstractNumId w:val="3"/>
  </w:num>
  <w:num w:numId="7" w16cid:durableId="896940386">
    <w:abstractNumId w:val="2"/>
  </w:num>
  <w:num w:numId="8" w16cid:durableId="1750156491">
    <w:abstractNumId w:val="1"/>
  </w:num>
  <w:num w:numId="9" w16cid:durableId="110017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1A"/>
    <w:rsid w:val="000F2C6B"/>
    <w:rsid w:val="0015074B"/>
    <w:rsid w:val="0029639D"/>
    <w:rsid w:val="00326F90"/>
    <w:rsid w:val="005F24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F37C0"/>
  <w14:defaultImageDpi w14:val="300"/>
  <w15:docId w15:val="{6C4BB45F-65D2-694B-A85C-1B1DE02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2</cp:revision>
  <dcterms:created xsi:type="dcterms:W3CDTF">2013-12-23T23:15:00Z</dcterms:created>
  <dcterms:modified xsi:type="dcterms:W3CDTF">2026-04-14T17:07:00Z</dcterms:modified>
  <cp:category/>
</cp:coreProperties>
</file>