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355A" w14:textId="77777777" w:rsidR="00260B23" w:rsidRDefault="00361F08">
      <w:pPr>
        <w:pStyle w:val="Titre"/>
        <w:jc w:val="center"/>
      </w:pPr>
      <w:r>
        <w:rPr>
          <w:color w:val="1C3D2A"/>
        </w:rPr>
        <w:t>ELEGANCE PRESSING — V2</w:t>
      </w:r>
    </w:p>
    <w:p w14:paraId="42A7ABEA" w14:textId="77777777" w:rsidR="00260B23" w:rsidRDefault="00361F08">
      <w:pPr>
        <w:jc w:val="center"/>
      </w:pPr>
      <w:r>
        <w:rPr>
          <w:b/>
          <w:color w:val="C9A020"/>
          <w:sz w:val="26"/>
        </w:rPr>
        <w:t>Plateforme Web Client — Cahier des Charges</w:t>
      </w:r>
    </w:p>
    <w:p w14:paraId="357B1157" w14:textId="77777777" w:rsidR="00260B23" w:rsidRDefault="00361F08">
      <w:pPr>
        <w:jc w:val="center"/>
      </w:pPr>
      <w:r>
        <w:rPr>
          <w:color w:val="6C757D"/>
          <w:sz w:val="20"/>
        </w:rPr>
        <w:t>Version 1.0  |  Cote d'Ivoire  |  2026-04-14</w:t>
      </w:r>
    </w:p>
    <w:p w14:paraId="4D550E92" w14:textId="77777777" w:rsidR="00260B23" w:rsidRDefault="00361F08">
      <w:r>
        <w:rPr>
          <w:color w:val="6C757D"/>
        </w:rPr>
        <w:t>------------------------------------------------------------------------------------------</w:t>
      </w:r>
    </w:p>
    <w:p w14:paraId="531CDA51" w14:textId="77777777" w:rsidR="00260B23" w:rsidRDefault="00361F08">
      <w:pPr>
        <w:pStyle w:val="Titre1"/>
      </w:pPr>
      <w:r>
        <w:rPr>
          <w:color w:val="1C3D2A"/>
        </w:rPr>
        <w:t>1. Contexte et Positionnement</w:t>
      </w:r>
    </w:p>
    <w:p w14:paraId="14F0491E" w14:textId="77777777" w:rsidR="00260B23" w:rsidRDefault="00361F08">
      <w:r>
        <w:t>La V2 est la plateforme web visible par les clients d'Elegance Pressing. Elle constitue la vitrine digitale du pressing et offre aux clients un espace personnel pour suivre leurs commandes et beneficier d'un programme de fidelite. La V1 (application de gestion interne) est le prerequis technique de la V2.</w:t>
      </w:r>
    </w:p>
    <w:p w14:paraId="6131C8C1" w14:textId="77777777" w:rsidR="00260B23" w:rsidRDefault="00361F08">
      <w:r>
        <w:rPr>
          <w:b/>
          <w:sz w:val="20"/>
        </w:rPr>
        <w:t>Deux modes de deploiement sont documentes :</w:t>
      </w:r>
    </w:p>
    <w:tbl>
      <w:tblPr>
        <w:tblStyle w:val="Grilledutableau"/>
        <w:tblW w:w="0" w:type="auto"/>
        <w:tblLook w:val="04A0" w:firstRow="1" w:lastRow="0" w:firstColumn="1" w:lastColumn="0" w:noHBand="0" w:noVBand="1"/>
      </w:tblPr>
      <w:tblGrid>
        <w:gridCol w:w="9406"/>
      </w:tblGrid>
      <w:tr w:rsidR="00260B23" w14:paraId="7AAF5DE1" w14:textId="77777777">
        <w:tc>
          <w:tcPr>
            <w:tcW w:w="9406" w:type="dxa"/>
            <w:shd w:val="clear" w:color="auto" w:fill="1C3D2A"/>
          </w:tcPr>
          <w:p w14:paraId="4DEF918B" w14:textId="77777777" w:rsidR="00260B23" w:rsidRDefault="00361F08">
            <w:r>
              <w:rPr>
                <w:b/>
                <w:color w:val="FFFFFF"/>
                <w:sz w:val="20"/>
              </w:rPr>
              <w:t>CAS 1 - INTEGRE V1</w:t>
            </w:r>
          </w:p>
        </w:tc>
      </w:tr>
      <w:tr w:rsidR="00260B23" w14:paraId="1875D1AF" w14:textId="77777777">
        <w:tc>
          <w:tcPr>
            <w:tcW w:w="9406" w:type="dxa"/>
            <w:shd w:val="clear" w:color="auto" w:fill="E8F5E9"/>
          </w:tcPr>
          <w:p w14:paraId="34B17F85" w14:textId="77777777" w:rsidR="00260B23" w:rsidRDefault="00361F08">
            <w:r>
              <w:rPr>
                <w:sz w:val="20"/>
              </w:rPr>
              <w:t>V2 connectee a la base de donnees de la V1.</w:t>
            </w:r>
            <w:r>
              <w:rPr>
                <w:sz w:val="20"/>
              </w:rPr>
              <w:br/>
              <w:t>Les clients voient en temps reel le statut de leurs vetements.</w:t>
            </w:r>
            <w:r>
              <w:rPr>
                <w:sz w:val="20"/>
              </w:rPr>
              <w:br/>
              <w:t>Prerequis : V1 installee et operationnelle.</w:t>
            </w:r>
          </w:p>
        </w:tc>
      </w:tr>
    </w:tbl>
    <w:p w14:paraId="7AF9DB2C" w14:textId="77777777" w:rsidR="00260B23" w:rsidRDefault="00260B23"/>
    <w:tbl>
      <w:tblPr>
        <w:tblStyle w:val="Grilledutableau"/>
        <w:tblW w:w="0" w:type="auto"/>
        <w:tblLook w:val="04A0" w:firstRow="1" w:lastRow="0" w:firstColumn="1" w:lastColumn="0" w:noHBand="0" w:noVBand="1"/>
      </w:tblPr>
      <w:tblGrid>
        <w:gridCol w:w="9406"/>
      </w:tblGrid>
      <w:tr w:rsidR="00260B23" w14:paraId="40CF8E84" w14:textId="77777777">
        <w:tc>
          <w:tcPr>
            <w:tcW w:w="9406" w:type="dxa"/>
            <w:shd w:val="clear" w:color="auto" w:fill="0D6EFD"/>
          </w:tcPr>
          <w:p w14:paraId="5E5A1474" w14:textId="77777777" w:rsidR="00260B23" w:rsidRDefault="00361F08">
            <w:r>
              <w:rPr>
                <w:b/>
                <w:color w:val="FFFFFF"/>
                <w:sz w:val="20"/>
              </w:rPr>
              <w:t>CAS 2 - INDEPENDANT</w:t>
            </w:r>
          </w:p>
        </w:tc>
      </w:tr>
      <w:tr w:rsidR="00260B23" w14:paraId="5EDD96BC" w14:textId="77777777">
        <w:tc>
          <w:tcPr>
            <w:tcW w:w="9406" w:type="dxa"/>
            <w:shd w:val="clear" w:color="auto" w:fill="E3F2FD"/>
          </w:tcPr>
          <w:p w14:paraId="759B38C3" w14:textId="77777777" w:rsidR="00260B23" w:rsidRDefault="00361F08">
            <w:r>
              <w:rPr>
                <w:sz w:val="20"/>
              </w:rPr>
              <w:t>V2 deployee seule, sans connexion a la V1.</w:t>
            </w:r>
            <w:r>
              <w:rPr>
                <w:sz w:val="20"/>
              </w:rPr>
              <w:br/>
            </w:r>
            <w:r>
              <w:rPr>
                <w:sz w:val="20"/>
              </w:rPr>
              <w:t>Site vitrine + espace client avec commandes saisies/importees manuellement.</w:t>
            </w:r>
            <w:r>
              <w:rPr>
                <w:sz w:val="20"/>
              </w:rPr>
              <w:br/>
              <w:t>Peut etre deployee en attendant la V1 ou independamment.</w:t>
            </w:r>
          </w:p>
        </w:tc>
      </w:tr>
    </w:tbl>
    <w:p w14:paraId="75EC9AE9" w14:textId="77777777" w:rsidR="00260B23" w:rsidRDefault="00260B23"/>
    <w:p w14:paraId="10FFDD13" w14:textId="77777777" w:rsidR="00260B23" w:rsidRDefault="00361F08">
      <w:pPr>
        <w:pStyle w:val="Titre1"/>
      </w:pPr>
      <w:r>
        <w:rPr>
          <w:color w:val="1C3D2A"/>
        </w:rPr>
        <w:t>2. Objectifs de la V2</w:t>
      </w:r>
    </w:p>
    <w:tbl>
      <w:tblPr>
        <w:tblStyle w:val="Grilledutableau"/>
        <w:tblW w:w="0" w:type="auto"/>
        <w:tblLook w:val="04A0" w:firstRow="1" w:lastRow="0" w:firstColumn="1" w:lastColumn="0" w:noHBand="0" w:noVBand="1"/>
      </w:tblPr>
      <w:tblGrid>
        <w:gridCol w:w="2351"/>
        <w:gridCol w:w="2351"/>
        <w:gridCol w:w="2351"/>
        <w:gridCol w:w="2351"/>
      </w:tblGrid>
      <w:tr w:rsidR="00260B23" w14:paraId="0E1B8E9F" w14:textId="77777777">
        <w:tc>
          <w:tcPr>
            <w:tcW w:w="2351" w:type="dxa"/>
            <w:shd w:val="clear" w:color="auto" w:fill="1C3D2A"/>
          </w:tcPr>
          <w:p w14:paraId="42D0E21E" w14:textId="77777777" w:rsidR="00260B23" w:rsidRDefault="00361F08">
            <w:r>
              <w:rPr>
                <w:b/>
                <w:color w:val="FFFFFF"/>
                <w:sz w:val="18"/>
              </w:rPr>
              <w:t>Objectif</w:t>
            </w:r>
          </w:p>
        </w:tc>
        <w:tc>
          <w:tcPr>
            <w:tcW w:w="2351" w:type="dxa"/>
            <w:shd w:val="clear" w:color="auto" w:fill="1C3D2A"/>
          </w:tcPr>
          <w:p w14:paraId="627F65EC" w14:textId="77777777" w:rsidR="00260B23" w:rsidRDefault="00361F08">
            <w:r>
              <w:rPr>
                <w:b/>
                <w:color w:val="FFFFFF"/>
                <w:sz w:val="18"/>
              </w:rPr>
              <w:t>Description</w:t>
            </w:r>
          </w:p>
        </w:tc>
        <w:tc>
          <w:tcPr>
            <w:tcW w:w="2351" w:type="dxa"/>
            <w:shd w:val="clear" w:color="auto" w:fill="1C3D2A"/>
          </w:tcPr>
          <w:p w14:paraId="4C760472" w14:textId="77777777" w:rsidR="00260B23" w:rsidRDefault="00361F08">
            <w:r>
              <w:rPr>
                <w:b/>
                <w:color w:val="FFFFFF"/>
                <w:sz w:val="18"/>
              </w:rPr>
              <w:t>Cas 1</w:t>
            </w:r>
          </w:p>
        </w:tc>
        <w:tc>
          <w:tcPr>
            <w:tcW w:w="2351" w:type="dxa"/>
            <w:shd w:val="clear" w:color="auto" w:fill="1C3D2A"/>
          </w:tcPr>
          <w:p w14:paraId="669570F7" w14:textId="77777777" w:rsidR="00260B23" w:rsidRDefault="00361F08">
            <w:r>
              <w:rPr>
                <w:b/>
                <w:color w:val="FFFFFF"/>
                <w:sz w:val="18"/>
              </w:rPr>
              <w:t>Cas 2</w:t>
            </w:r>
          </w:p>
        </w:tc>
      </w:tr>
      <w:tr w:rsidR="00260B23" w14:paraId="69A8E5DB" w14:textId="77777777">
        <w:tc>
          <w:tcPr>
            <w:tcW w:w="2351" w:type="dxa"/>
            <w:shd w:val="clear" w:color="auto" w:fill="FFFFFF"/>
          </w:tcPr>
          <w:p w14:paraId="523B29E6" w14:textId="77777777" w:rsidR="00260B23" w:rsidRDefault="00361F08">
            <w:r>
              <w:rPr>
                <w:sz w:val="18"/>
              </w:rPr>
              <w:t>Vitrine digitale</w:t>
            </w:r>
          </w:p>
        </w:tc>
        <w:tc>
          <w:tcPr>
            <w:tcW w:w="2351" w:type="dxa"/>
            <w:shd w:val="clear" w:color="auto" w:fill="FFFFFF"/>
          </w:tcPr>
          <w:p w14:paraId="42C348FA" w14:textId="77777777" w:rsidR="00260B23" w:rsidRDefault="00361F08">
            <w:r>
              <w:rPr>
                <w:sz w:val="18"/>
              </w:rPr>
              <w:t>Presenter les services du pressing en ligne</w:t>
            </w:r>
          </w:p>
        </w:tc>
        <w:tc>
          <w:tcPr>
            <w:tcW w:w="2351" w:type="dxa"/>
            <w:shd w:val="clear" w:color="auto" w:fill="FFFFFF"/>
          </w:tcPr>
          <w:p w14:paraId="58D3724A" w14:textId="77777777" w:rsidR="00260B23" w:rsidRDefault="00361F08">
            <w:r>
              <w:rPr>
                <w:sz w:val="18"/>
              </w:rPr>
              <w:t>Oui</w:t>
            </w:r>
          </w:p>
        </w:tc>
        <w:tc>
          <w:tcPr>
            <w:tcW w:w="2351" w:type="dxa"/>
            <w:shd w:val="clear" w:color="auto" w:fill="FFFFFF"/>
          </w:tcPr>
          <w:p w14:paraId="42D4680F" w14:textId="77777777" w:rsidR="00260B23" w:rsidRDefault="00361F08">
            <w:r>
              <w:rPr>
                <w:sz w:val="18"/>
              </w:rPr>
              <w:t>Oui</w:t>
            </w:r>
          </w:p>
        </w:tc>
      </w:tr>
      <w:tr w:rsidR="00260B23" w14:paraId="5ED0CFCE" w14:textId="77777777">
        <w:tc>
          <w:tcPr>
            <w:tcW w:w="2351" w:type="dxa"/>
            <w:shd w:val="clear" w:color="auto" w:fill="F5F5F5"/>
          </w:tcPr>
          <w:p w14:paraId="0F86FDAB" w14:textId="77777777" w:rsidR="00260B23" w:rsidRDefault="00361F08">
            <w:r>
              <w:rPr>
                <w:sz w:val="18"/>
              </w:rPr>
              <w:t>Espace client</w:t>
            </w:r>
          </w:p>
        </w:tc>
        <w:tc>
          <w:tcPr>
            <w:tcW w:w="2351" w:type="dxa"/>
            <w:shd w:val="clear" w:color="auto" w:fill="F5F5F5"/>
          </w:tcPr>
          <w:p w14:paraId="48BE4D4E" w14:textId="77777777" w:rsidR="00260B23" w:rsidRDefault="00361F08">
            <w:r>
              <w:rPr>
                <w:sz w:val="18"/>
              </w:rPr>
              <w:t>Permettre au client de se connecter et voir ses commandes</w:t>
            </w:r>
          </w:p>
        </w:tc>
        <w:tc>
          <w:tcPr>
            <w:tcW w:w="2351" w:type="dxa"/>
            <w:shd w:val="clear" w:color="auto" w:fill="F5F5F5"/>
          </w:tcPr>
          <w:p w14:paraId="47A88E6A" w14:textId="77777777" w:rsidR="00260B23" w:rsidRDefault="00361F08">
            <w:r>
              <w:rPr>
                <w:sz w:val="18"/>
              </w:rPr>
              <w:t>Oui</w:t>
            </w:r>
          </w:p>
        </w:tc>
        <w:tc>
          <w:tcPr>
            <w:tcW w:w="2351" w:type="dxa"/>
            <w:shd w:val="clear" w:color="auto" w:fill="F5F5F5"/>
          </w:tcPr>
          <w:p w14:paraId="286C539F" w14:textId="77777777" w:rsidR="00260B23" w:rsidRDefault="00361F08">
            <w:r>
              <w:rPr>
                <w:sz w:val="18"/>
              </w:rPr>
              <w:t>Oui</w:t>
            </w:r>
          </w:p>
        </w:tc>
      </w:tr>
      <w:tr w:rsidR="00260B23" w14:paraId="01ED25A4" w14:textId="77777777">
        <w:tc>
          <w:tcPr>
            <w:tcW w:w="2351" w:type="dxa"/>
            <w:shd w:val="clear" w:color="auto" w:fill="FFFFFF"/>
          </w:tcPr>
          <w:p w14:paraId="0BC0F1E6" w14:textId="77777777" w:rsidR="00260B23" w:rsidRDefault="00361F08">
            <w:r>
              <w:rPr>
                <w:sz w:val="18"/>
              </w:rPr>
              <w:t>Suivi temps reel</w:t>
            </w:r>
          </w:p>
        </w:tc>
        <w:tc>
          <w:tcPr>
            <w:tcW w:w="2351" w:type="dxa"/>
            <w:shd w:val="clear" w:color="auto" w:fill="FFFFFF"/>
          </w:tcPr>
          <w:p w14:paraId="040CB2CA" w14:textId="77777777" w:rsidR="00260B23" w:rsidRDefault="00361F08">
            <w:r>
              <w:rPr>
                <w:sz w:val="18"/>
              </w:rPr>
              <w:t>Voir le statut exact de chaque vetement (Recu/Lave/...)</w:t>
            </w:r>
          </w:p>
        </w:tc>
        <w:tc>
          <w:tcPr>
            <w:tcW w:w="2351" w:type="dxa"/>
            <w:shd w:val="clear" w:color="auto" w:fill="FFFFFF"/>
          </w:tcPr>
          <w:p w14:paraId="7633A5A1" w14:textId="77777777" w:rsidR="00260B23" w:rsidRDefault="00361F08">
            <w:r>
              <w:rPr>
                <w:sz w:val="18"/>
              </w:rPr>
              <w:t>Oui</w:t>
            </w:r>
          </w:p>
        </w:tc>
        <w:tc>
          <w:tcPr>
            <w:tcW w:w="2351" w:type="dxa"/>
            <w:shd w:val="clear" w:color="auto" w:fill="FFFFFF"/>
          </w:tcPr>
          <w:p w14:paraId="3665FECF" w14:textId="77777777" w:rsidR="00260B23" w:rsidRDefault="00361F08">
            <w:r>
              <w:rPr>
                <w:sz w:val="18"/>
              </w:rPr>
              <w:t>Non</w:t>
            </w:r>
          </w:p>
        </w:tc>
      </w:tr>
      <w:tr w:rsidR="00260B23" w14:paraId="7EA4BA5A" w14:textId="77777777">
        <w:tc>
          <w:tcPr>
            <w:tcW w:w="2351" w:type="dxa"/>
            <w:shd w:val="clear" w:color="auto" w:fill="F5F5F5"/>
          </w:tcPr>
          <w:p w14:paraId="01C9C146" w14:textId="77777777" w:rsidR="00260B23" w:rsidRDefault="00361F08">
            <w:r>
              <w:rPr>
                <w:sz w:val="18"/>
              </w:rPr>
              <w:t>Historique commandes</w:t>
            </w:r>
          </w:p>
        </w:tc>
        <w:tc>
          <w:tcPr>
            <w:tcW w:w="2351" w:type="dxa"/>
            <w:shd w:val="clear" w:color="auto" w:fill="F5F5F5"/>
          </w:tcPr>
          <w:p w14:paraId="340852DB" w14:textId="77777777" w:rsidR="00260B23" w:rsidRDefault="00361F08">
            <w:r>
              <w:rPr>
                <w:sz w:val="18"/>
              </w:rPr>
              <w:t>Lister toutes les commandes passees</w:t>
            </w:r>
          </w:p>
        </w:tc>
        <w:tc>
          <w:tcPr>
            <w:tcW w:w="2351" w:type="dxa"/>
            <w:shd w:val="clear" w:color="auto" w:fill="F5F5F5"/>
          </w:tcPr>
          <w:p w14:paraId="3E5F5D6B" w14:textId="77777777" w:rsidR="00260B23" w:rsidRDefault="00361F08">
            <w:r>
              <w:rPr>
                <w:sz w:val="18"/>
              </w:rPr>
              <w:t>Oui</w:t>
            </w:r>
          </w:p>
        </w:tc>
        <w:tc>
          <w:tcPr>
            <w:tcW w:w="2351" w:type="dxa"/>
            <w:shd w:val="clear" w:color="auto" w:fill="F5F5F5"/>
          </w:tcPr>
          <w:p w14:paraId="6B8F971A" w14:textId="77777777" w:rsidR="00260B23" w:rsidRDefault="00361F08">
            <w:r>
              <w:rPr>
                <w:sz w:val="18"/>
              </w:rPr>
              <w:t>Oui</w:t>
            </w:r>
          </w:p>
        </w:tc>
      </w:tr>
      <w:tr w:rsidR="00260B23" w14:paraId="788F6A30" w14:textId="77777777">
        <w:tc>
          <w:tcPr>
            <w:tcW w:w="2351" w:type="dxa"/>
            <w:shd w:val="clear" w:color="auto" w:fill="FFFFFF"/>
          </w:tcPr>
          <w:p w14:paraId="108DFCEB" w14:textId="77777777" w:rsidR="00260B23" w:rsidRDefault="00361F08">
            <w:r>
              <w:rPr>
                <w:sz w:val="18"/>
              </w:rPr>
              <w:t>Programme fidelite</w:t>
            </w:r>
          </w:p>
        </w:tc>
        <w:tc>
          <w:tcPr>
            <w:tcW w:w="2351" w:type="dxa"/>
            <w:shd w:val="clear" w:color="auto" w:fill="FFFFFF"/>
          </w:tcPr>
          <w:p w14:paraId="322C7E57" w14:textId="77777777" w:rsidR="00260B23" w:rsidRDefault="00361F08">
            <w:r>
              <w:rPr>
                <w:sz w:val="18"/>
              </w:rPr>
              <w:t>Gagner et depenser des points a chaque commande</w:t>
            </w:r>
          </w:p>
        </w:tc>
        <w:tc>
          <w:tcPr>
            <w:tcW w:w="2351" w:type="dxa"/>
            <w:shd w:val="clear" w:color="auto" w:fill="FFFFFF"/>
          </w:tcPr>
          <w:p w14:paraId="6FF7A792" w14:textId="77777777" w:rsidR="00260B23" w:rsidRDefault="00361F08">
            <w:r>
              <w:rPr>
                <w:sz w:val="18"/>
              </w:rPr>
              <w:t>Oui</w:t>
            </w:r>
          </w:p>
        </w:tc>
        <w:tc>
          <w:tcPr>
            <w:tcW w:w="2351" w:type="dxa"/>
            <w:shd w:val="clear" w:color="auto" w:fill="FFFFFF"/>
          </w:tcPr>
          <w:p w14:paraId="0AE46F53" w14:textId="77777777" w:rsidR="00260B23" w:rsidRDefault="00361F08">
            <w:r>
              <w:rPr>
                <w:sz w:val="18"/>
              </w:rPr>
              <w:t>Oui</w:t>
            </w:r>
          </w:p>
        </w:tc>
      </w:tr>
      <w:tr w:rsidR="00260B23" w14:paraId="6569A1A9" w14:textId="77777777">
        <w:tc>
          <w:tcPr>
            <w:tcW w:w="2351" w:type="dxa"/>
            <w:shd w:val="clear" w:color="auto" w:fill="F5F5F5"/>
          </w:tcPr>
          <w:p w14:paraId="30E9A5A1" w14:textId="77777777" w:rsidR="00260B23" w:rsidRDefault="00361F08">
            <w:r>
              <w:rPr>
                <w:sz w:val="18"/>
              </w:rPr>
              <w:t>Demande de depot</w:t>
            </w:r>
          </w:p>
        </w:tc>
        <w:tc>
          <w:tcPr>
            <w:tcW w:w="2351" w:type="dxa"/>
            <w:shd w:val="clear" w:color="auto" w:fill="F5F5F5"/>
          </w:tcPr>
          <w:p w14:paraId="0E83E470" w14:textId="77777777" w:rsidR="00260B23" w:rsidRDefault="00361F08">
            <w:r>
              <w:rPr>
                <w:sz w:val="18"/>
              </w:rPr>
              <w:t>Formulaire de prise de RDV / depot en ligne</w:t>
            </w:r>
          </w:p>
        </w:tc>
        <w:tc>
          <w:tcPr>
            <w:tcW w:w="2351" w:type="dxa"/>
            <w:shd w:val="clear" w:color="auto" w:fill="F5F5F5"/>
          </w:tcPr>
          <w:p w14:paraId="74DF5315" w14:textId="77777777" w:rsidR="00260B23" w:rsidRDefault="00361F08">
            <w:r>
              <w:rPr>
                <w:sz w:val="18"/>
              </w:rPr>
              <w:t>Oui</w:t>
            </w:r>
          </w:p>
        </w:tc>
        <w:tc>
          <w:tcPr>
            <w:tcW w:w="2351" w:type="dxa"/>
            <w:shd w:val="clear" w:color="auto" w:fill="F5F5F5"/>
          </w:tcPr>
          <w:p w14:paraId="368347E3" w14:textId="77777777" w:rsidR="00260B23" w:rsidRDefault="00361F08">
            <w:r>
              <w:rPr>
                <w:sz w:val="18"/>
              </w:rPr>
              <w:t>Optionnel</w:t>
            </w:r>
          </w:p>
        </w:tc>
      </w:tr>
      <w:tr w:rsidR="00260B23" w14:paraId="60C851C2" w14:textId="77777777">
        <w:tc>
          <w:tcPr>
            <w:tcW w:w="2351" w:type="dxa"/>
            <w:shd w:val="clear" w:color="auto" w:fill="FFFFFF"/>
          </w:tcPr>
          <w:p w14:paraId="206BB434" w14:textId="77777777" w:rsidR="00260B23" w:rsidRDefault="00361F08">
            <w:r>
              <w:rPr>
                <w:sz w:val="18"/>
              </w:rPr>
              <w:t>Factures en ligne</w:t>
            </w:r>
          </w:p>
        </w:tc>
        <w:tc>
          <w:tcPr>
            <w:tcW w:w="2351" w:type="dxa"/>
            <w:shd w:val="clear" w:color="auto" w:fill="FFFFFF"/>
          </w:tcPr>
          <w:p w14:paraId="5EECE044" w14:textId="77777777" w:rsidR="00260B23" w:rsidRDefault="00361F08">
            <w:r>
              <w:rPr>
                <w:sz w:val="18"/>
              </w:rPr>
              <w:t>Telecharger ses factures PDF</w:t>
            </w:r>
          </w:p>
        </w:tc>
        <w:tc>
          <w:tcPr>
            <w:tcW w:w="2351" w:type="dxa"/>
            <w:shd w:val="clear" w:color="auto" w:fill="FFFFFF"/>
          </w:tcPr>
          <w:p w14:paraId="40648571" w14:textId="77777777" w:rsidR="00260B23" w:rsidRDefault="00361F08">
            <w:r>
              <w:rPr>
                <w:sz w:val="18"/>
              </w:rPr>
              <w:t>Oui</w:t>
            </w:r>
          </w:p>
        </w:tc>
        <w:tc>
          <w:tcPr>
            <w:tcW w:w="2351" w:type="dxa"/>
            <w:shd w:val="clear" w:color="auto" w:fill="FFFFFF"/>
          </w:tcPr>
          <w:p w14:paraId="6B6019BD" w14:textId="77777777" w:rsidR="00260B23" w:rsidRDefault="00361F08">
            <w:r>
              <w:rPr>
                <w:sz w:val="18"/>
              </w:rPr>
              <w:t>Optionnel</w:t>
            </w:r>
          </w:p>
        </w:tc>
      </w:tr>
    </w:tbl>
    <w:p w14:paraId="7FF5611B" w14:textId="77777777" w:rsidR="00260B23" w:rsidRDefault="00260B23"/>
    <w:p w14:paraId="039B3CA7" w14:textId="77777777" w:rsidR="00260B23" w:rsidRDefault="00361F08">
      <w:pPr>
        <w:pStyle w:val="Titre1"/>
      </w:pPr>
      <w:r>
        <w:rPr>
          <w:color w:val="1C3D2A"/>
        </w:rPr>
        <w:lastRenderedPageBreak/>
        <w:t>3. Acteurs</w:t>
      </w:r>
    </w:p>
    <w:tbl>
      <w:tblPr>
        <w:tblStyle w:val="Grilledutableau"/>
        <w:tblW w:w="0" w:type="auto"/>
        <w:tblLook w:val="04A0" w:firstRow="1" w:lastRow="0" w:firstColumn="1" w:lastColumn="0" w:noHBand="0" w:noVBand="1"/>
      </w:tblPr>
      <w:tblGrid>
        <w:gridCol w:w="2351"/>
        <w:gridCol w:w="2351"/>
        <w:gridCol w:w="2351"/>
        <w:gridCol w:w="2351"/>
      </w:tblGrid>
      <w:tr w:rsidR="00260B23" w14:paraId="76DDA137" w14:textId="77777777">
        <w:tc>
          <w:tcPr>
            <w:tcW w:w="2351" w:type="dxa"/>
            <w:shd w:val="clear" w:color="auto" w:fill="1C3D2A"/>
          </w:tcPr>
          <w:p w14:paraId="75727F19" w14:textId="77777777" w:rsidR="00260B23" w:rsidRDefault="00361F08">
            <w:r>
              <w:rPr>
                <w:b/>
                <w:color w:val="FFFFFF"/>
                <w:sz w:val="18"/>
              </w:rPr>
              <w:t>Acteur</w:t>
            </w:r>
          </w:p>
        </w:tc>
        <w:tc>
          <w:tcPr>
            <w:tcW w:w="2351" w:type="dxa"/>
            <w:shd w:val="clear" w:color="auto" w:fill="1C3D2A"/>
          </w:tcPr>
          <w:p w14:paraId="4482D745" w14:textId="77777777" w:rsidR="00260B23" w:rsidRDefault="00361F08">
            <w:r>
              <w:rPr>
                <w:b/>
                <w:color w:val="FFFFFF"/>
                <w:sz w:val="18"/>
              </w:rPr>
              <w:t>Role</w:t>
            </w:r>
          </w:p>
        </w:tc>
        <w:tc>
          <w:tcPr>
            <w:tcW w:w="2351" w:type="dxa"/>
            <w:shd w:val="clear" w:color="auto" w:fill="1C3D2A"/>
          </w:tcPr>
          <w:p w14:paraId="6A894F33" w14:textId="77777777" w:rsidR="00260B23" w:rsidRDefault="00361F08">
            <w:r>
              <w:rPr>
                <w:b/>
                <w:color w:val="FFFFFF"/>
                <w:sz w:val="18"/>
              </w:rPr>
              <w:t>Cas 1</w:t>
            </w:r>
          </w:p>
        </w:tc>
        <w:tc>
          <w:tcPr>
            <w:tcW w:w="2351" w:type="dxa"/>
            <w:shd w:val="clear" w:color="auto" w:fill="1C3D2A"/>
          </w:tcPr>
          <w:p w14:paraId="30B04F44" w14:textId="77777777" w:rsidR="00260B23" w:rsidRDefault="00361F08">
            <w:r>
              <w:rPr>
                <w:b/>
                <w:color w:val="FFFFFF"/>
                <w:sz w:val="18"/>
              </w:rPr>
              <w:t>Cas 2</w:t>
            </w:r>
          </w:p>
        </w:tc>
      </w:tr>
      <w:tr w:rsidR="00260B23" w14:paraId="7851B80D" w14:textId="77777777">
        <w:tc>
          <w:tcPr>
            <w:tcW w:w="2351" w:type="dxa"/>
            <w:shd w:val="clear" w:color="auto" w:fill="FFFFFF"/>
          </w:tcPr>
          <w:p w14:paraId="2F7EC00E" w14:textId="77777777" w:rsidR="00260B23" w:rsidRDefault="00361F08">
            <w:r>
              <w:rPr>
                <w:sz w:val="18"/>
              </w:rPr>
              <w:t>Client</w:t>
            </w:r>
          </w:p>
        </w:tc>
        <w:tc>
          <w:tcPr>
            <w:tcW w:w="2351" w:type="dxa"/>
            <w:shd w:val="clear" w:color="auto" w:fill="FFFFFF"/>
          </w:tcPr>
          <w:p w14:paraId="2C9AA357" w14:textId="77777777" w:rsidR="00260B23" w:rsidRDefault="00361F08">
            <w:r>
              <w:rPr>
                <w:sz w:val="18"/>
              </w:rPr>
              <w:t>Consulte son espace, suit ses vetements, gere ses points</w:t>
            </w:r>
          </w:p>
        </w:tc>
        <w:tc>
          <w:tcPr>
            <w:tcW w:w="2351" w:type="dxa"/>
            <w:shd w:val="clear" w:color="auto" w:fill="FFFFFF"/>
          </w:tcPr>
          <w:p w14:paraId="43791AAB" w14:textId="77777777" w:rsidR="00260B23" w:rsidRDefault="00361F08">
            <w:r>
              <w:rPr>
                <w:sz w:val="18"/>
              </w:rPr>
              <w:t>Oui</w:t>
            </w:r>
          </w:p>
        </w:tc>
        <w:tc>
          <w:tcPr>
            <w:tcW w:w="2351" w:type="dxa"/>
            <w:shd w:val="clear" w:color="auto" w:fill="FFFFFF"/>
          </w:tcPr>
          <w:p w14:paraId="1800F8B3" w14:textId="77777777" w:rsidR="00260B23" w:rsidRDefault="00361F08">
            <w:r>
              <w:rPr>
                <w:sz w:val="18"/>
              </w:rPr>
              <w:t>Oui</w:t>
            </w:r>
          </w:p>
        </w:tc>
      </w:tr>
      <w:tr w:rsidR="00260B23" w14:paraId="0FCA47A0" w14:textId="77777777">
        <w:tc>
          <w:tcPr>
            <w:tcW w:w="2351" w:type="dxa"/>
            <w:shd w:val="clear" w:color="auto" w:fill="F5F5F5"/>
          </w:tcPr>
          <w:p w14:paraId="720EC06F" w14:textId="77777777" w:rsidR="00260B23" w:rsidRDefault="00361F08">
            <w:r>
              <w:rPr>
                <w:sz w:val="18"/>
              </w:rPr>
              <w:t>Visiteur</w:t>
            </w:r>
          </w:p>
        </w:tc>
        <w:tc>
          <w:tcPr>
            <w:tcW w:w="2351" w:type="dxa"/>
            <w:shd w:val="clear" w:color="auto" w:fill="F5F5F5"/>
          </w:tcPr>
          <w:p w14:paraId="3AF949F3" w14:textId="77777777" w:rsidR="00260B23" w:rsidRDefault="00361F08">
            <w:r>
              <w:rPr>
                <w:sz w:val="18"/>
              </w:rPr>
              <w:t>Consulte la vitrine (sans compte)</w:t>
            </w:r>
          </w:p>
        </w:tc>
        <w:tc>
          <w:tcPr>
            <w:tcW w:w="2351" w:type="dxa"/>
            <w:shd w:val="clear" w:color="auto" w:fill="F5F5F5"/>
          </w:tcPr>
          <w:p w14:paraId="0896D136" w14:textId="77777777" w:rsidR="00260B23" w:rsidRDefault="00361F08">
            <w:r>
              <w:rPr>
                <w:sz w:val="18"/>
              </w:rPr>
              <w:t>Oui</w:t>
            </w:r>
          </w:p>
        </w:tc>
        <w:tc>
          <w:tcPr>
            <w:tcW w:w="2351" w:type="dxa"/>
            <w:shd w:val="clear" w:color="auto" w:fill="F5F5F5"/>
          </w:tcPr>
          <w:p w14:paraId="1CE4C79B" w14:textId="77777777" w:rsidR="00260B23" w:rsidRDefault="00361F08">
            <w:r>
              <w:rPr>
                <w:sz w:val="18"/>
              </w:rPr>
              <w:t>Oui</w:t>
            </w:r>
          </w:p>
        </w:tc>
      </w:tr>
      <w:tr w:rsidR="00260B23" w14:paraId="1DFBE290" w14:textId="77777777">
        <w:tc>
          <w:tcPr>
            <w:tcW w:w="2351" w:type="dxa"/>
            <w:shd w:val="clear" w:color="auto" w:fill="FFFFFF"/>
          </w:tcPr>
          <w:p w14:paraId="5E2A6F15" w14:textId="77777777" w:rsidR="00260B23" w:rsidRDefault="00361F08">
            <w:r>
              <w:rPr>
                <w:sz w:val="18"/>
              </w:rPr>
              <w:t>Gerant (V1)</w:t>
            </w:r>
          </w:p>
        </w:tc>
        <w:tc>
          <w:tcPr>
            <w:tcW w:w="2351" w:type="dxa"/>
            <w:shd w:val="clear" w:color="auto" w:fill="FFFFFF"/>
          </w:tcPr>
          <w:p w14:paraId="1CF46E0B" w14:textId="77777777" w:rsidR="00260B23" w:rsidRDefault="00361F08">
            <w:r>
              <w:rPr>
                <w:sz w:val="18"/>
              </w:rPr>
              <w:t>Gere les commandes cote V1 (aucun acces V2 direct)</w:t>
            </w:r>
          </w:p>
        </w:tc>
        <w:tc>
          <w:tcPr>
            <w:tcW w:w="2351" w:type="dxa"/>
            <w:shd w:val="clear" w:color="auto" w:fill="FFFFFF"/>
          </w:tcPr>
          <w:p w14:paraId="682E67AC" w14:textId="77777777" w:rsidR="00260B23" w:rsidRDefault="00361F08">
            <w:r>
              <w:rPr>
                <w:sz w:val="18"/>
              </w:rPr>
              <w:t>Oui</w:t>
            </w:r>
          </w:p>
        </w:tc>
        <w:tc>
          <w:tcPr>
            <w:tcW w:w="2351" w:type="dxa"/>
            <w:shd w:val="clear" w:color="auto" w:fill="FFFFFF"/>
          </w:tcPr>
          <w:p w14:paraId="574C1CDB" w14:textId="77777777" w:rsidR="00260B23" w:rsidRDefault="00361F08">
            <w:r>
              <w:rPr>
                <w:sz w:val="18"/>
              </w:rPr>
              <w:t>N/A</w:t>
            </w:r>
          </w:p>
        </w:tc>
      </w:tr>
      <w:tr w:rsidR="00260B23" w14:paraId="028A3780" w14:textId="77777777">
        <w:tc>
          <w:tcPr>
            <w:tcW w:w="2351" w:type="dxa"/>
            <w:shd w:val="clear" w:color="auto" w:fill="F5F5F5"/>
          </w:tcPr>
          <w:p w14:paraId="632F8275" w14:textId="77777777" w:rsidR="00260B23" w:rsidRDefault="00361F08">
            <w:r>
              <w:rPr>
                <w:sz w:val="18"/>
              </w:rPr>
              <w:t>Admin V2</w:t>
            </w:r>
          </w:p>
        </w:tc>
        <w:tc>
          <w:tcPr>
            <w:tcW w:w="2351" w:type="dxa"/>
            <w:shd w:val="clear" w:color="auto" w:fill="F5F5F5"/>
          </w:tcPr>
          <w:p w14:paraId="30AC9BAB" w14:textId="77777777" w:rsidR="00260B23" w:rsidRDefault="00361F08">
            <w:r>
              <w:rPr>
                <w:sz w:val="18"/>
              </w:rPr>
              <w:t>Gere les contenus, les commandes manuelles, les points</w:t>
            </w:r>
          </w:p>
        </w:tc>
        <w:tc>
          <w:tcPr>
            <w:tcW w:w="2351" w:type="dxa"/>
            <w:shd w:val="clear" w:color="auto" w:fill="F5F5F5"/>
          </w:tcPr>
          <w:p w14:paraId="68DCCECD" w14:textId="77777777" w:rsidR="00260B23" w:rsidRDefault="00361F08">
            <w:r>
              <w:rPr>
                <w:sz w:val="18"/>
              </w:rPr>
              <w:t>Non</w:t>
            </w:r>
          </w:p>
        </w:tc>
        <w:tc>
          <w:tcPr>
            <w:tcW w:w="2351" w:type="dxa"/>
            <w:shd w:val="clear" w:color="auto" w:fill="F5F5F5"/>
          </w:tcPr>
          <w:p w14:paraId="79F68CF3" w14:textId="77777777" w:rsidR="00260B23" w:rsidRDefault="00361F08">
            <w:r>
              <w:rPr>
                <w:sz w:val="18"/>
              </w:rPr>
              <w:t>Oui</w:t>
            </w:r>
          </w:p>
        </w:tc>
      </w:tr>
    </w:tbl>
    <w:p w14:paraId="0B7FC84D" w14:textId="77777777" w:rsidR="00260B23" w:rsidRDefault="00260B23"/>
    <w:p w14:paraId="4033D830" w14:textId="77777777" w:rsidR="00260B23" w:rsidRDefault="00361F08">
      <w:pPr>
        <w:pStyle w:val="Titre1"/>
      </w:pPr>
      <w:r>
        <w:rPr>
          <w:color w:val="1C3D2A"/>
        </w:rPr>
        <w:t>4. Stack Technique</w:t>
      </w:r>
    </w:p>
    <w:tbl>
      <w:tblPr>
        <w:tblStyle w:val="Grilledutableau"/>
        <w:tblW w:w="0" w:type="auto"/>
        <w:tblLook w:val="04A0" w:firstRow="1" w:lastRow="0" w:firstColumn="1" w:lastColumn="0" w:noHBand="0" w:noVBand="1"/>
      </w:tblPr>
      <w:tblGrid>
        <w:gridCol w:w="3135"/>
        <w:gridCol w:w="3135"/>
        <w:gridCol w:w="3135"/>
      </w:tblGrid>
      <w:tr w:rsidR="00260B23" w14:paraId="016F3ACB" w14:textId="77777777">
        <w:tc>
          <w:tcPr>
            <w:tcW w:w="3135" w:type="dxa"/>
            <w:shd w:val="clear" w:color="auto" w:fill="1C3D2A"/>
          </w:tcPr>
          <w:p w14:paraId="1FF98C56" w14:textId="77777777" w:rsidR="00260B23" w:rsidRDefault="00361F08">
            <w:r>
              <w:rPr>
                <w:b/>
                <w:color w:val="FFFFFF"/>
                <w:sz w:val="18"/>
              </w:rPr>
              <w:t>Couche</w:t>
            </w:r>
          </w:p>
        </w:tc>
        <w:tc>
          <w:tcPr>
            <w:tcW w:w="3135" w:type="dxa"/>
            <w:shd w:val="clear" w:color="auto" w:fill="1C3D2A"/>
          </w:tcPr>
          <w:p w14:paraId="438980CE" w14:textId="77777777" w:rsidR="00260B23" w:rsidRDefault="00361F08">
            <w:r>
              <w:rPr>
                <w:b/>
                <w:color w:val="FFFFFF"/>
                <w:sz w:val="18"/>
              </w:rPr>
              <w:t>Cas 1 (integre)</w:t>
            </w:r>
          </w:p>
        </w:tc>
        <w:tc>
          <w:tcPr>
            <w:tcW w:w="3135" w:type="dxa"/>
            <w:shd w:val="clear" w:color="auto" w:fill="1C3D2A"/>
          </w:tcPr>
          <w:p w14:paraId="0D1F3635" w14:textId="77777777" w:rsidR="00260B23" w:rsidRDefault="00361F08">
            <w:r>
              <w:rPr>
                <w:b/>
                <w:color w:val="FFFFFF"/>
                <w:sz w:val="18"/>
              </w:rPr>
              <w:t>Cas 2 (independant)</w:t>
            </w:r>
          </w:p>
        </w:tc>
      </w:tr>
      <w:tr w:rsidR="00260B23" w14:paraId="10031571" w14:textId="77777777">
        <w:tc>
          <w:tcPr>
            <w:tcW w:w="3135" w:type="dxa"/>
            <w:shd w:val="clear" w:color="auto" w:fill="FFFFFF"/>
          </w:tcPr>
          <w:p w14:paraId="232F1F51" w14:textId="77777777" w:rsidR="00260B23" w:rsidRDefault="00361F08">
            <w:r>
              <w:rPr>
                <w:sz w:val="18"/>
              </w:rPr>
              <w:t>Backend</w:t>
            </w:r>
          </w:p>
        </w:tc>
        <w:tc>
          <w:tcPr>
            <w:tcW w:w="3135" w:type="dxa"/>
            <w:shd w:val="clear" w:color="auto" w:fill="FFFFFF"/>
          </w:tcPr>
          <w:p w14:paraId="61D1284A" w14:textId="77777777" w:rsidR="00260B23" w:rsidRDefault="00361F08">
            <w:r>
              <w:rPr>
                <w:sz w:val="18"/>
              </w:rPr>
              <w:t>Laravel — meme projet que V1</w:t>
            </w:r>
          </w:p>
        </w:tc>
        <w:tc>
          <w:tcPr>
            <w:tcW w:w="3135" w:type="dxa"/>
            <w:shd w:val="clear" w:color="auto" w:fill="FFFFFF"/>
          </w:tcPr>
          <w:p w14:paraId="30037743" w14:textId="76F998D4" w:rsidR="00260B23" w:rsidRDefault="00361F08">
            <w:r>
              <w:rPr>
                <w:sz w:val="18"/>
              </w:rPr>
              <w:t>Laravel —</w:t>
            </w:r>
            <w:r>
              <w:rPr>
                <w:sz w:val="18"/>
              </w:rPr>
              <w:t xml:space="preserve"> </w:t>
            </w:r>
            <w:r>
              <w:rPr>
                <w:sz w:val="18"/>
              </w:rPr>
              <w:t>p</w:t>
            </w:r>
            <w:r>
              <w:rPr>
                <w:sz w:val="18"/>
              </w:rPr>
              <w:t>r</w:t>
            </w:r>
            <w:r>
              <w:rPr>
                <w:sz w:val="18"/>
              </w:rPr>
              <w:t>o</w:t>
            </w:r>
            <w:r>
              <w:rPr>
                <w:sz w:val="18"/>
              </w:rPr>
              <w:t>j</w:t>
            </w:r>
            <w:r>
              <w:rPr>
                <w:sz w:val="18"/>
              </w:rPr>
              <w:t>e</w:t>
            </w:r>
            <w:r>
              <w:rPr>
                <w:sz w:val="18"/>
              </w:rPr>
              <w:t>t</w:t>
            </w:r>
            <w:r>
              <w:rPr>
                <w:sz w:val="18"/>
              </w:rPr>
              <w:t xml:space="preserve"> </w:t>
            </w:r>
            <w:r>
              <w:rPr>
                <w:sz w:val="18"/>
              </w:rPr>
              <w:t>s</w:t>
            </w:r>
            <w:r>
              <w:rPr>
                <w:sz w:val="18"/>
              </w:rPr>
              <w:t>e</w:t>
            </w:r>
            <w:r>
              <w:rPr>
                <w:sz w:val="18"/>
              </w:rPr>
              <w:t>p</w:t>
            </w:r>
            <w:r>
              <w:rPr>
                <w:sz w:val="18"/>
              </w:rPr>
              <w:t>a</w:t>
            </w:r>
            <w:r>
              <w:rPr>
                <w:sz w:val="18"/>
              </w:rPr>
              <w:t>r</w:t>
            </w:r>
            <w:r>
              <w:rPr>
                <w:sz w:val="18"/>
              </w:rPr>
              <w:t>e</w:t>
            </w:r>
            <w:r>
              <w:rPr>
                <w:sz w:val="18"/>
              </w:rPr>
              <w:t xml:space="preserve"> </w:t>
            </w:r>
            <w:r>
              <w:rPr>
                <w:sz w:val="18"/>
              </w:rPr>
              <w:t>o</w:t>
            </w:r>
            <w:r>
              <w:rPr>
                <w:sz w:val="18"/>
              </w:rPr>
              <w:t>u</w:t>
            </w:r>
            <w:r>
              <w:rPr>
                <w:sz w:val="18"/>
              </w:rPr>
              <w:t xml:space="preserve"> meme projet</w:t>
            </w:r>
          </w:p>
        </w:tc>
      </w:tr>
      <w:tr w:rsidR="00260B23" w14:paraId="637EE748" w14:textId="77777777">
        <w:tc>
          <w:tcPr>
            <w:tcW w:w="3135" w:type="dxa"/>
            <w:shd w:val="clear" w:color="auto" w:fill="F5F5F5"/>
          </w:tcPr>
          <w:p w14:paraId="615A4A32" w14:textId="77777777" w:rsidR="00260B23" w:rsidRDefault="00361F08">
            <w:r>
              <w:rPr>
                <w:sz w:val="18"/>
              </w:rPr>
              <w:t>Base de donnees</w:t>
            </w:r>
          </w:p>
        </w:tc>
        <w:tc>
          <w:tcPr>
            <w:tcW w:w="3135" w:type="dxa"/>
            <w:shd w:val="clear" w:color="auto" w:fill="F5F5F5"/>
          </w:tcPr>
          <w:p w14:paraId="5FDD3834" w14:textId="77777777" w:rsidR="00260B23" w:rsidRDefault="00361F08">
            <w:r>
              <w:rPr>
                <w:sz w:val="18"/>
              </w:rPr>
              <w:t>MySQL partagee avec V1</w:t>
            </w:r>
          </w:p>
        </w:tc>
        <w:tc>
          <w:tcPr>
            <w:tcW w:w="3135" w:type="dxa"/>
            <w:shd w:val="clear" w:color="auto" w:fill="F5F5F5"/>
          </w:tcPr>
          <w:p w14:paraId="44C20D24" w14:textId="77777777" w:rsidR="00260B23" w:rsidRDefault="00361F08">
            <w:r>
              <w:rPr>
                <w:sz w:val="18"/>
              </w:rPr>
              <w:t>MySQL propre a V2</w:t>
            </w:r>
          </w:p>
        </w:tc>
      </w:tr>
      <w:tr w:rsidR="00260B23" w14:paraId="2C217EA3" w14:textId="77777777">
        <w:tc>
          <w:tcPr>
            <w:tcW w:w="3135" w:type="dxa"/>
            <w:shd w:val="clear" w:color="auto" w:fill="FFFFFF"/>
          </w:tcPr>
          <w:p w14:paraId="167BA0C2" w14:textId="77777777" w:rsidR="00260B23" w:rsidRDefault="00361F08">
            <w:r>
              <w:rPr>
                <w:sz w:val="18"/>
              </w:rPr>
              <w:t>Frontend</w:t>
            </w:r>
          </w:p>
        </w:tc>
        <w:tc>
          <w:tcPr>
            <w:tcW w:w="3135" w:type="dxa"/>
            <w:shd w:val="clear" w:color="auto" w:fill="FFFFFF"/>
          </w:tcPr>
          <w:p w14:paraId="1FD2DFA9" w14:textId="77777777" w:rsidR="00260B23" w:rsidRDefault="00361F08">
            <w:r>
              <w:rPr>
                <w:sz w:val="18"/>
              </w:rPr>
              <w:t>Blade + Bootstrap 5 + JS</w:t>
            </w:r>
          </w:p>
        </w:tc>
        <w:tc>
          <w:tcPr>
            <w:tcW w:w="3135" w:type="dxa"/>
            <w:shd w:val="clear" w:color="auto" w:fill="FFFFFF"/>
          </w:tcPr>
          <w:p w14:paraId="77DB1E2C" w14:textId="77777777" w:rsidR="00260B23" w:rsidRDefault="00361F08">
            <w:r>
              <w:rPr>
                <w:sz w:val="18"/>
              </w:rPr>
              <w:t>Blade + Bootstrap 5 + JS</w:t>
            </w:r>
          </w:p>
        </w:tc>
      </w:tr>
      <w:tr w:rsidR="00260B23" w14:paraId="2A83004E" w14:textId="77777777">
        <w:tc>
          <w:tcPr>
            <w:tcW w:w="3135" w:type="dxa"/>
            <w:shd w:val="clear" w:color="auto" w:fill="F5F5F5"/>
          </w:tcPr>
          <w:p w14:paraId="1C040869" w14:textId="77777777" w:rsidR="00260B23" w:rsidRDefault="00361F08">
            <w:r>
              <w:rPr>
                <w:sz w:val="18"/>
              </w:rPr>
              <w:t>Auth client</w:t>
            </w:r>
          </w:p>
        </w:tc>
        <w:tc>
          <w:tcPr>
            <w:tcW w:w="3135" w:type="dxa"/>
            <w:shd w:val="clear" w:color="auto" w:fill="F5F5F5"/>
          </w:tcPr>
          <w:p w14:paraId="61C36BC6" w14:textId="77777777" w:rsidR="00260B23" w:rsidRDefault="00361F08">
            <w:r>
              <w:rPr>
                <w:sz w:val="18"/>
              </w:rPr>
              <w:t>Laravel Breeze (cote public)</w:t>
            </w:r>
          </w:p>
        </w:tc>
        <w:tc>
          <w:tcPr>
            <w:tcW w:w="3135" w:type="dxa"/>
            <w:shd w:val="clear" w:color="auto" w:fill="F5F5F5"/>
          </w:tcPr>
          <w:p w14:paraId="210A7DA6" w14:textId="77777777" w:rsidR="00260B23" w:rsidRDefault="00361F08">
            <w:r>
              <w:rPr>
                <w:sz w:val="18"/>
              </w:rPr>
              <w:t>Laravel Breeze (cote public)</w:t>
            </w:r>
          </w:p>
        </w:tc>
      </w:tr>
      <w:tr w:rsidR="00260B23" w14:paraId="7D80B052" w14:textId="77777777">
        <w:tc>
          <w:tcPr>
            <w:tcW w:w="3135" w:type="dxa"/>
            <w:shd w:val="clear" w:color="auto" w:fill="FFFFFF"/>
          </w:tcPr>
          <w:p w14:paraId="7EAF703F" w14:textId="77777777" w:rsidR="00260B23" w:rsidRDefault="00361F08">
            <w:r>
              <w:rPr>
                <w:sz w:val="18"/>
              </w:rPr>
              <w:t>PDF</w:t>
            </w:r>
          </w:p>
        </w:tc>
        <w:tc>
          <w:tcPr>
            <w:tcW w:w="3135" w:type="dxa"/>
            <w:shd w:val="clear" w:color="auto" w:fill="FFFFFF"/>
          </w:tcPr>
          <w:p w14:paraId="2B721EC5" w14:textId="77777777" w:rsidR="00260B23" w:rsidRDefault="00361F08">
            <w:r>
              <w:rPr>
                <w:sz w:val="18"/>
              </w:rPr>
              <w:t>DomPDF ou wkhtmltopdf</w:t>
            </w:r>
          </w:p>
        </w:tc>
        <w:tc>
          <w:tcPr>
            <w:tcW w:w="3135" w:type="dxa"/>
            <w:shd w:val="clear" w:color="auto" w:fill="FFFFFF"/>
          </w:tcPr>
          <w:p w14:paraId="54132509" w14:textId="77777777" w:rsidR="00260B23" w:rsidRDefault="00361F08">
            <w:r>
              <w:rPr>
                <w:sz w:val="18"/>
              </w:rPr>
              <w:t>DomPDF ou wkhtmltopdf</w:t>
            </w:r>
          </w:p>
        </w:tc>
      </w:tr>
    </w:tbl>
    <w:p w14:paraId="4CF922C3" w14:textId="77777777" w:rsidR="00260B23" w:rsidRDefault="00260B23"/>
    <w:tbl>
      <w:tblPr>
        <w:tblStyle w:val="Grilledutableau"/>
        <w:tblW w:w="0" w:type="auto"/>
        <w:tblLook w:val="04A0" w:firstRow="1" w:lastRow="0" w:firstColumn="1" w:lastColumn="0" w:noHBand="0" w:noVBand="1"/>
      </w:tblPr>
      <w:tblGrid>
        <w:gridCol w:w="9406"/>
      </w:tblGrid>
      <w:tr w:rsidR="00260B23" w14:paraId="76944111" w14:textId="77777777">
        <w:tc>
          <w:tcPr>
            <w:tcW w:w="9406" w:type="dxa"/>
            <w:shd w:val="clear" w:color="auto" w:fill="C9A020"/>
          </w:tcPr>
          <w:p w14:paraId="0CB77F1D" w14:textId="77777777" w:rsidR="00260B23" w:rsidRDefault="00361F08">
            <w:r>
              <w:rPr>
                <w:b/>
                <w:color w:val="FFFFFF"/>
                <w:sz w:val="20"/>
              </w:rPr>
              <w:t>POINT A VALIDER</w:t>
            </w:r>
          </w:p>
        </w:tc>
      </w:tr>
      <w:tr w:rsidR="00260B23" w14:paraId="49695CF4" w14:textId="77777777">
        <w:tc>
          <w:tcPr>
            <w:tcW w:w="9406" w:type="dxa"/>
            <w:shd w:val="clear" w:color="auto" w:fill="FFF8E1"/>
          </w:tcPr>
          <w:p w14:paraId="30911898" w14:textId="227632D0" w:rsidR="00260B23" w:rsidRDefault="00361F08">
            <w:r>
              <w:rPr>
                <w:sz w:val="20"/>
              </w:rPr>
              <w:t>Quel mode de deploiement est prefere pour la V2 ?</w:t>
            </w:r>
            <w:r>
              <w:rPr>
                <w:sz w:val="20"/>
              </w:rPr>
              <w:br/>
              <w:t>Cas 1 (integre V1) ou Cas 2 (independant) ?</w:t>
            </w:r>
            <w:r>
              <w:rPr>
                <w:sz w:val="20"/>
              </w:rPr>
              <w:br/>
            </w:r>
            <w:r>
              <w:rPr>
                <w:sz w:val="20"/>
              </w:rPr>
              <w:br/>
              <w:t>Reponse : [ ] Cas 1 — Integre V1    [ ] Cas 2 — Independant    [X</w:t>
            </w:r>
            <w:r>
              <w:rPr>
                <w:sz w:val="20"/>
              </w:rPr>
              <w:t>] Les deux (presentation des deux options) _____________________________________________</w:t>
            </w:r>
          </w:p>
        </w:tc>
      </w:tr>
    </w:tbl>
    <w:p w14:paraId="6A1FDF65" w14:textId="77777777" w:rsidR="00260B23" w:rsidRDefault="00260B23"/>
    <w:p w14:paraId="63CA0EF7" w14:textId="77777777" w:rsidR="00260B23" w:rsidRDefault="00361F08">
      <w:pPr>
        <w:pStyle w:val="Titre1"/>
      </w:pPr>
      <w:r>
        <w:rPr>
          <w:color w:val="1C3D2A"/>
        </w:rPr>
        <w:t>5. Perimetre V2 — Fonctionnalites</w:t>
      </w:r>
    </w:p>
    <w:p w14:paraId="59ACFB70" w14:textId="77777777" w:rsidR="00260B23" w:rsidRDefault="00361F08">
      <w:pPr>
        <w:pStyle w:val="Titre2"/>
      </w:pPr>
      <w:r>
        <w:rPr>
          <w:color w:val="1C3D2A"/>
        </w:rPr>
        <w:t>5.1 Pages publiques (tous visiteurs)</w:t>
      </w:r>
    </w:p>
    <w:p w14:paraId="5C36CC21" w14:textId="77777777" w:rsidR="00260B23" w:rsidRDefault="00361F08">
      <w:pPr>
        <w:pStyle w:val="Listepuces"/>
      </w:pPr>
      <w:r>
        <w:rPr>
          <w:sz w:val="20"/>
        </w:rPr>
        <w:t>Page d'accueil : hero, services, avantages, contact</w:t>
      </w:r>
    </w:p>
    <w:p w14:paraId="3D420307" w14:textId="77777777" w:rsidR="00260B23" w:rsidRDefault="00361F08">
      <w:pPr>
        <w:pStyle w:val="Listepuces"/>
      </w:pPr>
      <w:r>
        <w:rPr>
          <w:sz w:val="20"/>
        </w:rPr>
        <w:t>Page Services : detail de chaque prestation + tarifs</w:t>
      </w:r>
    </w:p>
    <w:p w14:paraId="287AF2BE" w14:textId="77777777" w:rsidR="00260B23" w:rsidRDefault="00361F08">
      <w:pPr>
        <w:pStyle w:val="Listepuces"/>
      </w:pPr>
      <w:r>
        <w:rPr>
          <w:sz w:val="20"/>
        </w:rPr>
        <w:t>Page Contact : formulaire + carte + horaires</w:t>
      </w:r>
    </w:p>
    <w:p w14:paraId="0FBF3CA4" w14:textId="77777777" w:rsidR="00260B23" w:rsidRDefault="00361F08">
      <w:pPr>
        <w:pStyle w:val="Listepuces"/>
      </w:pPr>
      <w:r>
        <w:rPr>
          <w:sz w:val="20"/>
        </w:rPr>
        <w:t>Page A propos : histoire, equipe, valeurs</w:t>
      </w:r>
    </w:p>
    <w:p w14:paraId="36861C59" w14:textId="77777777" w:rsidR="00260B23" w:rsidRDefault="00361F08">
      <w:pPr>
        <w:pStyle w:val="Listepuces"/>
      </w:pPr>
      <w:r>
        <w:rPr>
          <w:sz w:val="20"/>
        </w:rPr>
        <w:t>Page Connexion / Inscription client</w:t>
      </w:r>
    </w:p>
    <w:p w14:paraId="51FA41B8" w14:textId="77777777" w:rsidR="00260B23" w:rsidRDefault="00361F08">
      <w:pPr>
        <w:pStyle w:val="Titre2"/>
      </w:pPr>
      <w:r>
        <w:rPr>
          <w:color w:val="1C3D2A"/>
        </w:rPr>
        <w:t>5.2 Espace Client (apres connexion)</w:t>
      </w:r>
    </w:p>
    <w:tbl>
      <w:tblPr>
        <w:tblStyle w:val="Grilledutableau"/>
        <w:tblW w:w="0" w:type="auto"/>
        <w:tblLook w:val="04A0" w:firstRow="1" w:lastRow="0" w:firstColumn="1" w:lastColumn="0" w:noHBand="0" w:noVBand="1"/>
      </w:tblPr>
      <w:tblGrid>
        <w:gridCol w:w="2351"/>
        <w:gridCol w:w="2351"/>
        <w:gridCol w:w="2351"/>
        <w:gridCol w:w="2351"/>
      </w:tblGrid>
      <w:tr w:rsidR="00260B23" w14:paraId="1AB957C5" w14:textId="77777777">
        <w:tc>
          <w:tcPr>
            <w:tcW w:w="2351" w:type="dxa"/>
            <w:shd w:val="clear" w:color="auto" w:fill="1C3D2A"/>
          </w:tcPr>
          <w:p w14:paraId="08B82350" w14:textId="77777777" w:rsidR="00260B23" w:rsidRDefault="00361F08">
            <w:r>
              <w:rPr>
                <w:b/>
                <w:color w:val="FFFFFF"/>
                <w:sz w:val="18"/>
              </w:rPr>
              <w:t>Page</w:t>
            </w:r>
          </w:p>
        </w:tc>
        <w:tc>
          <w:tcPr>
            <w:tcW w:w="2351" w:type="dxa"/>
            <w:shd w:val="clear" w:color="auto" w:fill="1C3D2A"/>
          </w:tcPr>
          <w:p w14:paraId="1B2F6405" w14:textId="77777777" w:rsidR="00260B23" w:rsidRDefault="00361F08">
            <w:r>
              <w:rPr>
                <w:b/>
                <w:color w:val="FFFFFF"/>
                <w:sz w:val="18"/>
              </w:rPr>
              <w:t>Description</w:t>
            </w:r>
          </w:p>
        </w:tc>
        <w:tc>
          <w:tcPr>
            <w:tcW w:w="2351" w:type="dxa"/>
            <w:shd w:val="clear" w:color="auto" w:fill="1C3D2A"/>
          </w:tcPr>
          <w:p w14:paraId="041CD0E3" w14:textId="77777777" w:rsidR="00260B23" w:rsidRDefault="00361F08">
            <w:r>
              <w:rPr>
                <w:b/>
                <w:color w:val="FFFFFF"/>
                <w:sz w:val="18"/>
              </w:rPr>
              <w:t>Cas 1</w:t>
            </w:r>
          </w:p>
        </w:tc>
        <w:tc>
          <w:tcPr>
            <w:tcW w:w="2351" w:type="dxa"/>
            <w:shd w:val="clear" w:color="auto" w:fill="1C3D2A"/>
          </w:tcPr>
          <w:p w14:paraId="6086495D" w14:textId="77777777" w:rsidR="00260B23" w:rsidRDefault="00361F08">
            <w:r>
              <w:rPr>
                <w:b/>
                <w:color w:val="FFFFFF"/>
                <w:sz w:val="18"/>
              </w:rPr>
              <w:t>Cas 2</w:t>
            </w:r>
          </w:p>
        </w:tc>
      </w:tr>
      <w:tr w:rsidR="00260B23" w14:paraId="422321B7" w14:textId="77777777">
        <w:tc>
          <w:tcPr>
            <w:tcW w:w="2351" w:type="dxa"/>
            <w:shd w:val="clear" w:color="auto" w:fill="FFFFFF"/>
          </w:tcPr>
          <w:p w14:paraId="5368D205" w14:textId="77777777" w:rsidR="00260B23" w:rsidRDefault="00361F08">
            <w:r>
              <w:rPr>
                <w:sz w:val="18"/>
              </w:rPr>
              <w:t>Tableau de bord client</w:t>
            </w:r>
          </w:p>
        </w:tc>
        <w:tc>
          <w:tcPr>
            <w:tcW w:w="2351" w:type="dxa"/>
            <w:shd w:val="clear" w:color="auto" w:fill="FFFFFF"/>
          </w:tcPr>
          <w:p w14:paraId="774DDF28" w14:textId="77777777" w:rsidR="00260B23" w:rsidRDefault="00361F08">
            <w:r>
              <w:rPr>
                <w:sz w:val="18"/>
              </w:rPr>
              <w:t>Resume : commandes en cours, points, alertes</w:t>
            </w:r>
          </w:p>
        </w:tc>
        <w:tc>
          <w:tcPr>
            <w:tcW w:w="2351" w:type="dxa"/>
            <w:shd w:val="clear" w:color="auto" w:fill="FFFFFF"/>
          </w:tcPr>
          <w:p w14:paraId="0176FD77" w14:textId="77777777" w:rsidR="00260B23" w:rsidRDefault="00361F08">
            <w:r>
              <w:rPr>
                <w:sz w:val="18"/>
              </w:rPr>
              <w:t>Oui</w:t>
            </w:r>
          </w:p>
        </w:tc>
        <w:tc>
          <w:tcPr>
            <w:tcW w:w="2351" w:type="dxa"/>
            <w:shd w:val="clear" w:color="auto" w:fill="FFFFFF"/>
          </w:tcPr>
          <w:p w14:paraId="4CE68257" w14:textId="77777777" w:rsidR="00260B23" w:rsidRDefault="00361F08">
            <w:r>
              <w:rPr>
                <w:sz w:val="18"/>
              </w:rPr>
              <w:t>Oui</w:t>
            </w:r>
          </w:p>
        </w:tc>
      </w:tr>
      <w:tr w:rsidR="00260B23" w14:paraId="6BDF8CAA" w14:textId="77777777">
        <w:tc>
          <w:tcPr>
            <w:tcW w:w="2351" w:type="dxa"/>
            <w:shd w:val="clear" w:color="auto" w:fill="F5F5F5"/>
          </w:tcPr>
          <w:p w14:paraId="58D1542D" w14:textId="77777777" w:rsidR="00260B23" w:rsidRDefault="00361F08">
            <w:r>
              <w:rPr>
                <w:sz w:val="18"/>
              </w:rPr>
              <w:t>Mes commandes</w:t>
            </w:r>
          </w:p>
        </w:tc>
        <w:tc>
          <w:tcPr>
            <w:tcW w:w="2351" w:type="dxa"/>
            <w:shd w:val="clear" w:color="auto" w:fill="F5F5F5"/>
          </w:tcPr>
          <w:p w14:paraId="7197355C" w14:textId="77777777" w:rsidR="00260B23" w:rsidRDefault="00361F08">
            <w:r>
              <w:rPr>
                <w:sz w:val="18"/>
              </w:rPr>
              <w:t>Liste de toutes les commandes avec statut</w:t>
            </w:r>
          </w:p>
        </w:tc>
        <w:tc>
          <w:tcPr>
            <w:tcW w:w="2351" w:type="dxa"/>
            <w:shd w:val="clear" w:color="auto" w:fill="F5F5F5"/>
          </w:tcPr>
          <w:p w14:paraId="50E703A8" w14:textId="77777777" w:rsidR="00260B23" w:rsidRDefault="00361F08">
            <w:r>
              <w:rPr>
                <w:sz w:val="18"/>
              </w:rPr>
              <w:t>Oui</w:t>
            </w:r>
          </w:p>
        </w:tc>
        <w:tc>
          <w:tcPr>
            <w:tcW w:w="2351" w:type="dxa"/>
            <w:shd w:val="clear" w:color="auto" w:fill="F5F5F5"/>
          </w:tcPr>
          <w:p w14:paraId="498419D3" w14:textId="77777777" w:rsidR="00260B23" w:rsidRDefault="00361F08">
            <w:r>
              <w:rPr>
                <w:sz w:val="18"/>
              </w:rPr>
              <w:t>Oui</w:t>
            </w:r>
          </w:p>
        </w:tc>
      </w:tr>
      <w:tr w:rsidR="00260B23" w14:paraId="660C54C6" w14:textId="77777777">
        <w:tc>
          <w:tcPr>
            <w:tcW w:w="2351" w:type="dxa"/>
            <w:shd w:val="clear" w:color="auto" w:fill="FFFFFF"/>
          </w:tcPr>
          <w:p w14:paraId="7A244DDD" w14:textId="77777777" w:rsidR="00260B23" w:rsidRDefault="00361F08">
            <w:r>
              <w:rPr>
                <w:sz w:val="18"/>
              </w:rPr>
              <w:t>Detail commande</w:t>
            </w:r>
          </w:p>
        </w:tc>
        <w:tc>
          <w:tcPr>
            <w:tcW w:w="2351" w:type="dxa"/>
            <w:shd w:val="clear" w:color="auto" w:fill="FFFFFF"/>
          </w:tcPr>
          <w:p w14:paraId="5DCC1E14" w14:textId="77777777" w:rsidR="00260B23" w:rsidRDefault="00361F08">
            <w:r>
              <w:rPr>
                <w:sz w:val="18"/>
              </w:rPr>
              <w:t>Statut de chaque vetement + timeline</w:t>
            </w:r>
          </w:p>
        </w:tc>
        <w:tc>
          <w:tcPr>
            <w:tcW w:w="2351" w:type="dxa"/>
            <w:shd w:val="clear" w:color="auto" w:fill="FFFFFF"/>
          </w:tcPr>
          <w:p w14:paraId="7AAADCC6" w14:textId="77777777" w:rsidR="00260B23" w:rsidRDefault="00361F08">
            <w:r>
              <w:rPr>
                <w:sz w:val="18"/>
              </w:rPr>
              <w:t>Oui</w:t>
            </w:r>
          </w:p>
        </w:tc>
        <w:tc>
          <w:tcPr>
            <w:tcW w:w="2351" w:type="dxa"/>
            <w:shd w:val="clear" w:color="auto" w:fill="FFFFFF"/>
          </w:tcPr>
          <w:p w14:paraId="07E48D45" w14:textId="77777777" w:rsidR="00260B23" w:rsidRDefault="00361F08">
            <w:r>
              <w:rPr>
                <w:sz w:val="18"/>
              </w:rPr>
              <w:t>Basique</w:t>
            </w:r>
          </w:p>
        </w:tc>
      </w:tr>
      <w:tr w:rsidR="00260B23" w14:paraId="1B1D2578" w14:textId="77777777">
        <w:tc>
          <w:tcPr>
            <w:tcW w:w="2351" w:type="dxa"/>
            <w:shd w:val="clear" w:color="auto" w:fill="F5F5F5"/>
          </w:tcPr>
          <w:p w14:paraId="021D1F6D" w14:textId="77777777" w:rsidR="00260B23" w:rsidRDefault="00361F08">
            <w:r>
              <w:rPr>
                <w:sz w:val="18"/>
              </w:rPr>
              <w:t>Mes points de fidelite</w:t>
            </w:r>
          </w:p>
        </w:tc>
        <w:tc>
          <w:tcPr>
            <w:tcW w:w="2351" w:type="dxa"/>
            <w:shd w:val="clear" w:color="auto" w:fill="F5F5F5"/>
          </w:tcPr>
          <w:p w14:paraId="324B56DD" w14:textId="77777777" w:rsidR="00260B23" w:rsidRDefault="00361F08">
            <w:r>
              <w:rPr>
                <w:sz w:val="18"/>
              </w:rPr>
              <w:t>Solde, historique, conditions</w:t>
            </w:r>
          </w:p>
        </w:tc>
        <w:tc>
          <w:tcPr>
            <w:tcW w:w="2351" w:type="dxa"/>
            <w:shd w:val="clear" w:color="auto" w:fill="F5F5F5"/>
          </w:tcPr>
          <w:p w14:paraId="0F5033F5" w14:textId="77777777" w:rsidR="00260B23" w:rsidRDefault="00361F08">
            <w:r>
              <w:rPr>
                <w:sz w:val="18"/>
              </w:rPr>
              <w:t>Oui</w:t>
            </w:r>
          </w:p>
        </w:tc>
        <w:tc>
          <w:tcPr>
            <w:tcW w:w="2351" w:type="dxa"/>
            <w:shd w:val="clear" w:color="auto" w:fill="F5F5F5"/>
          </w:tcPr>
          <w:p w14:paraId="12E5F60E" w14:textId="77777777" w:rsidR="00260B23" w:rsidRDefault="00361F08">
            <w:r>
              <w:rPr>
                <w:sz w:val="18"/>
              </w:rPr>
              <w:t>Oui</w:t>
            </w:r>
          </w:p>
        </w:tc>
      </w:tr>
      <w:tr w:rsidR="00260B23" w14:paraId="255456AE" w14:textId="77777777">
        <w:tc>
          <w:tcPr>
            <w:tcW w:w="2351" w:type="dxa"/>
            <w:shd w:val="clear" w:color="auto" w:fill="FFFFFF"/>
          </w:tcPr>
          <w:p w14:paraId="483330C7" w14:textId="77777777" w:rsidR="00260B23" w:rsidRDefault="00361F08">
            <w:r>
              <w:rPr>
                <w:sz w:val="18"/>
              </w:rPr>
              <w:t>Mon profil</w:t>
            </w:r>
          </w:p>
        </w:tc>
        <w:tc>
          <w:tcPr>
            <w:tcW w:w="2351" w:type="dxa"/>
            <w:shd w:val="clear" w:color="auto" w:fill="FFFFFF"/>
          </w:tcPr>
          <w:p w14:paraId="6EE3275E" w14:textId="77777777" w:rsidR="00260B23" w:rsidRDefault="00361F08">
            <w:r>
              <w:rPr>
                <w:sz w:val="18"/>
              </w:rPr>
              <w:t xml:space="preserve">Modifier ses infos </w:t>
            </w:r>
            <w:r>
              <w:rPr>
                <w:sz w:val="18"/>
              </w:rPr>
              <w:lastRenderedPageBreak/>
              <w:t>personnelles + mot de passe</w:t>
            </w:r>
          </w:p>
        </w:tc>
        <w:tc>
          <w:tcPr>
            <w:tcW w:w="2351" w:type="dxa"/>
            <w:shd w:val="clear" w:color="auto" w:fill="FFFFFF"/>
          </w:tcPr>
          <w:p w14:paraId="1B6A42A1" w14:textId="77777777" w:rsidR="00260B23" w:rsidRDefault="00361F08">
            <w:r>
              <w:rPr>
                <w:sz w:val="18"/>
              </w:rPr>
              <w:lastRenderedPageBreak/>
              <w:t>Oui</w:t>
            </w:r>
          </w:p>
        </w:tc>
        <w:tc>
          <w:tcPr>
            <w:tcW w:w="2351" w:type="dxa"/>
            <w:shd w:val="clear" w:color="auto" w:fill="FFFFFF"/>
          </w:tcPr>
          <w:p w14:paraId="568AC92B" w14:textId="77777777" w:rsidR="00260B23" w:rsidRDefault="00361F08">
            <w:r>
              <w:rPr>
                <w:sz w:val="18"/>
              </w:rPr>
              <w:t>Oui</w:t>
            </w:r>
          </w:p>
        </w:tc>
      </w:tr>
      <w:tr w:rsidR="00260B23" w14:paraId="76DFAB59" w14:textId="77777777">
        <w:tc>
          <w:tcPr>
            <w:tcW w:w="2351" w:type="dxa"/>
            <w:shd w:val="clear" w:color="auto" w:fill="F5F5F5"/>
          </w:tcPr>
          <w:p w14:paraId="2F8E25CE" w14:textId="77777777" w:rsidR="00260B23" w:rsidRDefault="00361F08">
            <w:r>
              <w:rPr>
                <w:sz w:val="18"/>
              </w:rPr>
              <w:t>Demande de depot</w:t>
            </w:r>
          </w:p>
        </w:tc>
        <w:tc>
          <w:tcPr>
            <w:tcW w:w="2351" w:type="dxa"/>
            <w:shd w:val="clear" w:color="auto" w:fill="F5F5F5"/>
          </w:tcPr>
          <w:p w14:paraId="7B4D2C72" w14:textId="77777777" w:rsidR="00260B23" w:rsidRDefault="00361F08">
            <w:r>
              <w:rPr>
                <w:sz w:val="18"/>
              </w:rPr>
              <w:t>Formulaire de prise de RDV</w:t>
            </w:r>
          </w:p>
        </w:tc>
        <w:tc>
          <w:tcPr>
            <w:tcW w:w="2351" w:type="dxa"/>
            <w:shd w:val="clear" w:color="auto" w:fill="F5F5F5"/>
          </w:tcPr>
          <w:p w14:paraId="5AAEFEBC" w14:textId="77777777" w:rsidR="00260B23" w:rsidRDefault="00361F08">
            <w:r>
              <w:rPr>
                <w:sz w:val="18"/>
              </w:rPr>
              <w:t>Oui</w:t>
            </w:r>
          </w:p>
        </w:tc>
        <w:tc>
          <w:tcPr>
            <w:tcW w:w="2351" w:type="dxa"/>
            <w:shd w:val="clear" w:color="auto" w:fill="F5F5F5"/>
          </w:tcPr>
          <w:p w14:paraId="066F4CBD" w14:textId="77777777" w:rsidR="00260B23" w:rsidRDefault="00361F08">
            <w:r>
              <w:rPr>
                <w:sz w:val="18"/>
              </w:rPr>
              <w:t>Optionnel</w:t>
            </w:r>
          </w:p>
        </w:tc>
      </w:tr>
      <w:tr w:rsidR="00260B23" w14:paraId="76F5A2FD" w14:textId="77777777">
        <w:tc>
          <w:tcPr>
            <w:tcW w:w="2351" w:type="dxa"/>
            <w:shd w:val="clear" w:color="auto" w:fill="FFFFFF"/>
          </w:tcPr>
          <w:p w14:paraId="7DBD7A7A" w14:textId="77777777" w:rsidR="00260B23" w:rsidRDefault="00361F08">
            <w:r>
              <w:rPr>
                <w:sz w:val="18"/>
              </w:rPr>
              <w:t>Mes factures</w:t>
            </w:r>
          </w:p>
        </w:tc>
        <w:tc>
          <w:tcPr>
            <w:tcW w:w="2351" w:type="dxa"/>
            <w:shd w:val="clear" w:color="auto" w:fill="FFFFFF"/>
          </w:tcPr>
          <w:p w14:paraId="691091FB" w14:textId="77777777" w:rsidR="00260B23" w:rsidRDefault="00361F08">
            <w:r>
              <w:rPr>
                <w:sz w:val="18"/>
              </w:rPr>
              <w:t>Telecharger les factures PDF</w:t>
            </w:r>
          </w:p>
        </w:tc>
        <w:tc>
          <w:tcPr>
            <w:tcW w:w="2351" w:type="dxa"/>
            <w:shd w:val="clear" w:color="auto" w:fill="FFFFFF"/>
          </w:tcPr>
          <w:p w14:paraId="3BBD272C" w14:textId="77777777" w:rsidR="00260B23" w:rsidRDefault="00361F08">
            <w:r>
              <w:rPr>
                <w:sz w:val="18"/>
              </w:rPr>
              <w:t>Oui</w:t>
            </w:r>
          </w:p>
        </w:tc>
        <w:tc>
          <w:tcPr>
            <w:tcW w:w="2351" w:type="dxa"/>
            <w:shd w:val="clear" w:color="auto" w:fill="FFFFFF"/>
          </w:tcPr>
          <w:p w14:paraId="6294866B" w14:textId="77777777" w:rsidR="00260B23" w:rsidRDefault="00361F08">
            <w:r>
              <w:rPr>
                <w:sz w:val="18"/>
              </w:rPr>
              <w:t>Optionnel</w:t>
            </w:r>
          </w:p>
        </w:tc>
      </w:tr>
    </w:tbl>
    <w:p w14:paraId="487AC83C" w14:textId="77777777" w:rsidR="00260B23" w:rsidRDefault="00260B23"/>
    <w:p w14:paraId="29607719" w14:textId="77777777" w:rsidR="00260B23" w:rsidRDefault="00361F08">
      <w:pPr>
        <w:pStyle w:val="Titre2"/>
      </w:pPr>
      <w:r>
        <w:rPr>
          <w:color w:val="1C3D2A"/>
        </w:rPr>
        <w:t>5.3 Fonctionnalites exclues V2</w:t>
      </w:r>
    </w:p>
    <w:p w14:paraId="74C5B0A0" w14:textId="77777777" w:rsidR="00260B23" w:rsidRDefault="00361F08">
      <w:pPr>
        <w:pStyle w:val="Listepuces"/>
      </w:pPr>
      <w:r>
        <w:rPr>
          <w:sz w:val="20"/>
        </w:rPr>
        <w:t>[EXCLU] Paiement en ligne (v3)</w:t>
      </w:r>
    </w:p>
    <w:p w14:paraId="5F15F351" w14:textId="77777777" w:rsidR="00260B23" w:rsidRDefault="00361F08">
      <w:pPr>
        <w:pStyle w:val="Listepuces"/>
      </w:pPr>
      <w:r>
        <w:rPr>
          <w:sz w:val="20"/>
        </w:rPr>
        <w:t>[EXCLU] Chat / messagerie client (v3)</w:t>
      </w:r>
    </w:p>
    <w:p w14:paraId="68245ABE" w14:textId="77777777" w:rsidR="00260B23" w:rsidRDefault="00361F08">
      <w:pPr>
        <w:pStyle w:val="Listepuces"/>
      </w:pPr>
      <w:r>
        <w:rPr>
          <w:sz w:val="20"/>
        </w:rPr>
        <w:t>[EXCLU] Livraison a domicile (v3)</w:t>
      </w:r>
    </w:p>
    <w:p w14:paraId="55BA0F94" w14:textId="77777777" w:rsidR="00260B23" w:rsidRDefault="00361F08">
      <w:pPr>
        <w:pStyle w:val="Listepuces"/>
      </w:pPr>
      <w:r>
        <w:rPr>
          <w:sz w:val="20"/>
        </w:rPr>
        <w:t>[EXCLU] Application mobile (v3)</w:t>
      </w:r>
    </w:p>
    <w:sectPr w:rsidR="00260B23"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52785151">
    <w:abstractNumId w:val="8"/>
  </w:num>
  <w:num w:numId="2" w16cid:durableId="1577671646">
    <w:abstractNumId w:val="6"/>
  </w:num>
  <w:num w:numId="3" w16cid:durableId="473761472">
    <w:abstractNumId w:val="5"/>
  </w:num>
  <w:num w:numId="4" w16cid:durableId="1575702140">
    <w:abstractNumId w:val="4"/>
  </w:num>
  <w:num w:numId="5" w16cid:durableId="2022470348">
    <w:abstractNumId w:val="7"/>
  </w:num>
  <w:num w:numId="6" w16cid:durableId="893156623">
    <w:abstractNumId w:val="3"/>
  </w:num>
  <w:num w:numId="7" w16cid:durableId="638807229">
    <w:abstractNumId w:val="2"/>
  </w:num>
  <w:num w:numId="8" w16cid:durableId="1947542602">
    <w:abstractNumId w:val="1"/>
  </w:num>
  <w:num w:numId="9" w16cid:durableId="2057240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31A"/>
    <w:rsid w:val="0015074B"/>
    <w:rsid w:val="00260B23"/>
    <w:rsid w:val="0029639D"/>
    <w:rsid w:val="00326F90"/>
    <w:rsid w:val="00361F08"/>
    <w:rsid w:val="006D4B09"/>
    <w:rsid w:val="00AA1D8D"/>
    <w:rsid w:val="00B47730"/>
    <w:rsid w:val="00CB0664"/>
    <w:rsid w:val="00D60B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1F7FE3"/>
  <w14:defaultImageDpi w14:val="300"/>
  <w15:docId w15:val="{6C4BB45F-65D2-694B-A85C-1B1DE029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532</Words>
  <Characters>2932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Christian Dibi</cp:lastModifiedBy>
  <cp:revision>4</cp:revision>
  <dcterms:created xsi:type="dcterms:W3CDTF">2013-12-23T23:15:00Z</dcterms:created>
  <dcterms:modified xsi:type="dcterms:W3CDTF">2026-04-14T16:38:00Z</dcterms:modified>
  <cp:category/>
</cp:coreProperties>
</file>