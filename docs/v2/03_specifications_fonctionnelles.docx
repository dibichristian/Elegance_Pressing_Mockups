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062D" w14:textId="77777777" w:rsidR="00B13C37" w:rsidRDefault="00661A46">
      <w:pPr>
        <w:pStyle w:val="Titre"/>
      </w:pPr>
      <w:r>
        <w:rPr>
          <w:color w:val="1C3D2A"/>
        </w:rPr>
        <w:t>Specifications Fonctionnelles — V2</w:t>
      </w:r>
    </w:p>
    <w:p w14:paraId="1BA7E582" w14:textId="77777777" w:rsidR="00B13C37" w:rsidRDefault="00661A46">
      <w:r>
        <w:rPr>
          <w:color w:val="6C757D"/>
          <w:sz w:val="20"/>
        </w:rPr>
        <w:t>EleganceRessing  |  Version 1.0  |  2026-04-14</w:t>
      </w:r>
    </w:p>
    <w:p w14:paraId="131C7B0E" w14:textId="77777777" w:rsidR="00B13C37" w:rsidRDefault="00661A46">
      <w:r>
        <w:rPr>
          <w:color w:val="6C757D"/>
        </w:rPr>
        <w:t>------------------------------------------------------------------------------------------</w:t>
      </w:r>
    </w:p>
    <w:p w14:paraId="46A97EDC" w14:textId="77777777" w:rsidR="00B13C37" w:rsidRDefault="00661A46">
      <w:pPr>
        <w:pStyle w:val="Titre1"/>
      </w:pPr>
      <w:r>
        <w:rPr>
          <w:color w:val="1C3D2A"/>
        </w:rPr>
        <w:t>PARTIE 1 — Pages Publiques (sans connexion)</w:t>
      </w:r>
    </w:p>
    <w:p w14:paraId="6F748F4B" w14:textId="77777777" w:rsidR="00B13C37" w:rsidRDefault="00661A46">
      <w:pPr>
        <w:pStyle w:val="Titre2"/>
      </w:pPr>
      <w:r>
        <w:rPr>
          <w:color w:val="1C3D2A"/>
        </w:rPr>
        <w:t>P1 — Page d'Accueil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13C37" w14:paraId="2ABB0318" w14:textId="77777777">
        <w:tc>
          <w:tcPr>
            <w:tcW w:w="3135" w:type="dxa"/>
            <w:shd w:val="clear" w:color="auto" w:fill="1C3D2A"/>
          </w:tcPr>
          <w:p w14:paraId="65AA1420" w14:textId="77777777" w:rsidR="00B13C37" w:rsidRDefault="00661A46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3135" w:type="dxa"/>
            <w:shd w:val="clear" w:color="auto" w:fill="1C3D2A"/>
          </w:tcPr>
          <w:p w14:paraId="48D2EE69" w14:textId="77777777" w:rsidR="00B13C37" w:rsidRDefault="00661A46"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w="3135" w:type="dxa"/>
            <w:shd w:val="clear" w:color="auto" w:fill="1C3D2A"/>
          </w:tcPr>
          <w:p w14:paraId="5F11035D" w14:textId="77777777" w:rsidR="00B13C37" w:rsidRDefault="00661A46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B13C37" w14:paraId="00490F11" w14:textId="77777777">
        <w:tc>
          <w:tcPr>
            <w:tcW w:w="3135" w:type="dxa"/>
            <w:shd w:val="clear" w:color="auto" w:fill="FFFFFF"/>
          </w:tcPr>
          <w:p w14:paraId="6372704E" w14:textId="77777777" w:rsidR="00B13C37" w:rsidRDefault="00661A46">
            <w:r>
              <w:rPr>
                <w:sz w:val="18"/>
              </w:rPr>
              <w:t>Hero</w:t>
            </w:r>
          </w:p>
        </w:tc>
        <w:tc>
          <w:tcPr>
            <w:tcW w:w="3135" w:type="dxa"/>
            <w:shd w:val="clear" w:color="auto" w:fill="FFFFFF"/>
          </w:tcPr>
          <w:p w14:paraId="384B5034" w14:textId="77777777" w:rsidR="00B13C37" w:rsidRDefault="00661A46">
            <w:r>
              <w:rPr>
                <w:sz w:val="18"/>
              </w:rPr>
              <w:t>Titre accrocheur, slogan, bouton CTA (Deposer mes vetements)</w:t>
            </w:r>
          </w:p>
        </w:tc>
        <w:tc>
          <w:tcPr>
            <w:tcW w:w="3135" w:type="dxa"/>
            <w:shd w:val="clear" w:color="auto" w:fill="FFFFFF"/>
          </w:tcPr>
          <w:p w14:paraId="3C50BC00" w14:textId="77777777" w:rsidR="00B13C37" w:rsidRDefault="00661A46">
            <w:r>
              <w:rPr>
                <w:sz w:val="18"/>
              </w:rPr>
              <w:t>Image fond pressing</w:t>
            </w:r>
          </w:p>
        </w:tc>
      </w:tr>
      <w:tr w:rsidR="00B13C37" w14:paraId="3BCD2341" w14:textId="77777777">
        <w:tc>
          <w:tcPr>
            <w:tcW w:w="3135" w:type="dxa"/>
            <w:shd w:val="clear" w:color="auto" w:fill="F5F5F5"/>
          </w:tcPr>
          <w:p w14:paraId="0DD3A219" w14:textId="77777777" w:rsidR="00B13C37" w:rsidRDefault="00661A46">
            <w:r>
              <w:rPr>
                <w:sz w:val="18"/>
              </w:rPr>
              <w:t>Nos services</w:t>
            </w:r>
          </w:p>
        </w:tc>
        <w:tc>
          <w:tcPr>
            <w:tcW w:w="3135" w:type="dxa"/>
            <w:shd w:val="clear" w:color="auto" w:fill="F5F5F5"/>
          </w:tcPr>
          <w:p w14:paraId="0AFE3EED" w14:textId="77777777" w:rsidR="00B13C37" w:rsidRDefault="00661A46">
            <w:r>
              <w:rPr>
                <w:sz w:val="18"/>
              </w:rPr>
              <w:t>4 services : Lavage, Repassage, Retoucherie, Express</w:t>
            </w:r>
          </w:p>
        </w:tc>
        <w:tc>
          <w:tcPr>
            <w:tcW w:w="3135" w:type="dxa"/>
            <w:shd w:val="clear" w:color="auto" w:fill="F5F5F5"/>
          </w:tcPr>
          <w:p w14:paraId="56C0C186" w14:textId="77777777" w:rsidR="00B13C37" w:rsidRDefault="00661A46">
            <w:r>
              <w:rPr>
                <w:sz w:val="18"/>
              </w:rPr>
              <w:t>Cards avec icones</w:t>
            </w:r>
          </w:p>
        </w:tc>
      </w:tr>
      <w:tr w:rsidR="00B13C37" w14:paraId="31D2C776" w14:textId="77777777">
        <w:tc>
          <w:tcPr>
            <w:tcW w:w="3135" w:type="dxa"/>
            <w:shd w:val="clear" w:color="auto" w:fill="FFFFFF"/>
          </w:tcPr>
          <w:p w14:paraId="47CE3E0B" w14:textId="77777777" w:rsidR="00B13C37" w:rsidRDefault="00661A46">
            <w:r>
              <w:rPr>
                <w:sz w:val="18"/>
              </w:rPr>
              <w:t>Pourquoi nous choisir</w:t>
            </w:r>
          </w:p>
        </w:tc>
        <w:tc>
          <w:tcPr>
            <w:tcW w:w="3135" w:type="dxa"/>
            <w:shd w:val="clear" w:color="auto" w:fill="FFFFFF"/>
          </w:tcPr>
          <w:p w14:paraId="4E2F0622" w14:textId="77777777" w:rsidR="00B13C37" w:rsidRDefault="00661A46">
            <w:r>
              <w:rPr>
                <w:sz w:val="18"/>
              </w:rPr>
              <w:t>4 arguments : Efficacite, Prix, Express, Garantie</w:t>
            </w:r>
          </w:p>
        </w:tc>
        <w:tc>
          <w:tcPr>
            <w:tcW w:w="3135" w:type="dxa"/>
            <w:shd w:val="clear" w:color="auto" w:fill="FFFFFF"/>
          </w:tcPr>
          <w:p w14:paraId="7D0B33E5" w14:textId="77777777" w:rsidR="00B13C37" w:rsidRDefault="00661A46">
            <w:r>
              <w:rPr>
                <w:sz w:val="18"/>
              </w:rPr>
              <w:t>Meme que site actuel</w:t>
            </w:r>
          </w:p>
        </w:tc>
      </w:tr>
      <w:tr w:rsidR="00B13C37" w14:paraId="02F5CAF8" w14:textId="77777777">
        <w:tc>
          <w:tcPr>
            <w:tcW w:w="3135" w:type="dxa"/>
            <w:shd w:val="clear" w:color="auto" w:fill="F5F5F5"/>
          </w:tcPr>
          <w:p w14:paraId="7E3AC9AA" w14:textId="77777777" w:rsidR="00B13C37" w:rsidRDefault="00661A46">
            <w:r>
              <w:rPr>
                <w:sz w:val="18"/>
              </w:rPr>
              <w:t>Points de depot</w:t>
            </w:r>
          </w:p>
        </w:tc>
        <w:tc>
          <w:tcPr>
            <w:tcW w:w="3135" w:type="dxa"/>
            <w:shd w:val="clear" w:color="auto" w:fill="F5F5F5"/>
          </w:tcPr>
          <w:p w14:paraId="305769C2" w14:textId="77777777" w:rsidR="00B13C37" w:rsidRDefault="00661A46">
            <w:r>
              <w:rPr>
                <w:sz w:val="18"/>
              </w:rPr>
              <w:t>Carte + liste des points de depot</w:t>
            </w:r>
          </w:p>
        </w:tc>
        <w:tc>
          <w:tcPr>
            <w:tcW w:w="3135" w:type="dxa"/>
            <w:shd w:val="clear" w:color="auto" w:fill="F5F5F5"/>
          </w:tcPr>
          <w:p w14:paraId="2480F9A4" w14:textId="77777777" w:rsidR="00B13C37" w:rsidRDefault="00661A46">
            <w:r>
              <w:rPr>
                <w:sz w:val="18"/>
              </w:rPr>
              <w:t>Cas 1 : dynamique / Cas 2 : statique</w:t>
            </w:r>
          </w:p>
        </w:tc>
      </w:tr>
      <w:tr w:rsidR="00B13C37" w14:paraId="6CD65ADA" w14:textId="77777777">
        <w:tc>
          <w:tcPr>
            <w:tcW w:w="3135" w:type="dxa"/>
            <w:shd w:val="clear" w:color="auto" w:fill="FFFFFF"/>
          </w:tcPr>
          <w:p w14:paraId="2A783D06" w14:textId="77777777" w:rsidR="00B13C37" w:rsidRDefault="00661A46">
            <w:r>
              <w:rPr>
                <w:sz w:val="18"/>
              </w:rPr>
              <w:t>Temoignages</w:t>
            </w:r>
          </w:p>
        </w:tc>
        <w:tc>
          <w:tcPr>
            <w:tcW w:w="3135" w:type="dxa"/>
            <w:shd w:val="clear" w:color="auto" w:fill="FFFFFF"/>
          </w:tcPr>
          <w:p w14:paraId="61C9DA1C" w14:textId="77777777" w:rsidR="00B13C37" w:rsidRDefault="00661A46">
            <w:r>
              <w:rPr>
                <w:sz w:val="18"/>
              </w:rPr>
              <w:t>Avis clients (texte + note)</w:t>
            </w:r>
          </w:p>
        </w:tc>
        <w:tc>
          <w:tcPr>
            <w:tcW w:w="3135" w:type="dxa"/>
            <w:shd w:val="clear" w:color="auto" w:fill="FFFFFF"/>
          </w:tcPr>
          <w:p w14:paraId="17C1473B" w14:textId="77777777" w:rsidR="00B13C37" w:rsidRDefault="00661A46">
            <w:r>
              <w:rPr>
                <w:sz w:val="18"/>
              </w:rPr>
              <w:t>Optionnel</w:t>
            </w:r>
          </w:p>
        </w:tc>
      </w:tr>
      <w:tr w:rsidR="00B13C37" w14:paraId="76FB9724" w14:textId="77777777">
        <w:tc>
          <w:tcPr>
            <w:tcW w:w="3135" w:type="dxa"/>
            <w:shd w:val="clear" w:color="auto" w:fill="F5F5F5"/>
          </w:tcPr>
          <w:p w14:paraId="766854C7" w14:textId="77777777" w:rsidR="00B13C37" w:rsidRDefault="00661A46">
            <w:r>
              <w:rPr>
                <w:sz w:val="18"/>
              </w:rPr>
              <w:t>Call to Action</w:t>
            </w:r>
          </w:p>
        </w:tc>
        <w:tc>
          <w:tcPr>
            <w:tcW w:w="3135" w:type="dxa"/>
            <w:shd w:val="clear" w:color="auto" w:fill="F5F5F5"/>
          </w:tcPr>
          <w:p w14:paraId="1B89529A" w14:textId="77777777" w:rsidR="00B13C37" w:rsidRDefault="00661A46">
            <w:r>
              <w:rPr>
                <w:sz w:val="18"/>
              </w:rPr>
              <w:t>Bouton "Creer mon espace client"</w:t>
            </w:r>
          </w:p>
        </w:tc>
        <w:tc>
          <w:tcPr>
            <w:tcW w:w="3135" w:type="dxa"/>
            <w:shd w:val="clear" w:color="auto" w:fill="F5F5F5"/>
          </w:tcPr>
          <w:p w14:paraId="7E329E9B" w14:textId="77777777" w:rsidR="00B13C37" w:rsidRDefault="00661A46">
            <w:r>
              <w:rPr>
                <w:sz w:val="18"/>
              </w:rPr>
              <w:t>-</w:t>
            </w:r>
          </w:p>
        </w:tc>
      </w:tr>
      <w:tr w:rsidR="00B13C37" w14:paraId="4CF44F6A" w14:textId="77777777">
        <w:tc>
          <w:tcPr>
            <w:tcW w:w="3135" w:type="dxa"/>
            <w:shd w:val="clear" w:color="auto" w:fill="FFFFFF"/>
          </w:tcPr>
          <w:p w14:paraId="2CE2436E" w14:textId="77777777" w:rsidR="00B13C37" w:rsidRDefault="00661A46">
            <w:r>
              <w:rPr>
                <w:sz w:val="18"/>
              </w:rPr>
              <w:t>Footer</w:t>
            </w:r>
          </w:p>
        </w:tc>
        <w:tc>
          <w:tcPr>
            <w:tcW w:w="3135" w:type="dxa"/>
            <w:shd w:val="clear" w:color="auto" w:fill="FFFFFF"/>
          </w:tcPr>
          <w:p w14:paraId="7F419678" w14:textId="77777777" w:rsidR="00B13C37" w:rsidRDefault="00661A46">
            <w:r>
              <w:rPr>
                <w:sz w:val="18"/>
              </w:rPr>
              <w:t>Contact, horaires, liens utiles, reseaux sociaux</w:t>
            </w:r>
          </w:p>
        </w:tc>
        <w:tc>
          <w:tcPr>
            <w:tcW w:w="3135" w:type="dxa"/>
            <w:shd w:val="clear" w:color="auto" w:fill="FFFFFF"/>
          </w:tcPr>
          <w:p w14:paraId="12366CB0" w14:textId="77777777" w:rsidR="00B13C37" w:rsidRDefault="00661A46">
            <w:r>
              <w:rPr>
                <w:sz w:val="18"/>
              </w:rPr>
              <w:t>-</w:t>
            </w:r>
          </w:p>
        </w:tc>
      </w:tr>
    </w:tbl>
    <w:p w14:paraId="5397672E" w14:textId="77777777" w:rsidR="00B13C37" w:rsidRDefault="00B13C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13C37" w14:paraId="215B98AC" w14:textId="77777777">
        <w:tc>
          <w:tcPr>
            <w:tcW w:w="9406" w:type="dxa"/>
            <w:shd w:val="clear" w:color="auto" w:fill="C9A020"/>
          </w:tcPr>
          <w:p w14:paraId="725E2919" w14:textId="77777777" w:rsidR="00B13C37" w:rsidRDefault="00661A46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B13C37" w14:paraId="69E75223" w14:textId="77777777">
        <w:tc>
          <w:tcPr>
            <w:tcW w:w="9406" w:type="dxa"/>
            <w:shd w:val="clear" w:color="auto" w:fill="FFF8E1"/>
          </w:tcPr>
          <w:p w14:paraId="51FCCA3C" w14:textId="22E2DA71" w:rsidR="00B13C37" w:rsidRDefault="00661A46">
            <w:r>
              <w:rPr>
                <w:sz w:val="20"/>
              </w:rPr>
              <w:t>La page d'accueil doit-elle afficher les tarifs publiquement ?</w:t>
            </w:r>
            <w:r>
              <w:rPr>
                <w:sz w:val="20"/>
              </w:rPr>
              <w:br/>
              <w:t>Ou seulement sur demande (espace client / contact)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t>Reponse : [</w:t>
            </w:r>
            <w:r w:rsidR="00704D59">
              <w:rPr>
                <w:sz w:val="20"/>
              </w:rPr>
              <w:t>X</w:t>
            </w:r>
            <w:r>
              <w:rPr>
                <w:sz w:val="20"/>
              </w:rPr>
              <w:t>] Tarifs publics sur la page d'accueil    [ ] Tarifs sur demande uniquement _____________________________________________</w:t>
            </w:r>
          </w:p>
        </w:tc>
      </w:tr>
    </w:tbl>
    <w:p w14:paraId="6A46E998" w14:textId="77777777" w:rsidR="00B13C37" w:rsidRDefault="00B13C37"/>
    <w:p w14:paraId="3D7C671A" w14:textId="77777777" w:rsidR="00B13C37" w:rsidRDefault="00661A46">
      <w:pPr>
        <w:pStyle w:val="Titre2"/>
      </w:pPr>
      <w:r>
        <w:rPr>
          <w:color w:val="1C3D2A"/>
        </w:rPr>
        <w:t>P2 — Page Services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13C37" w14:paraId="41297B50" w14:textId="77777777">
        <w:tc>
          <w:tcPr>
            <w:tcW w:w="4703" w:type="dxa"/>
            <w:shd w:val="clear" w:color="auto" w:fill="1C3D2A"/>
          </w:tcPr>
          <w:p w14:paraId="688C2616" w14:textId="77777777" w:rsidR="00B13C37" w:rsidRDefault="00661A46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1C3D2A"/>
          </w:tcPr>
          <w:p w14:paraId="639E0B6F" w14:textId="77777777" w:rsidR="00B13C37" w:rsidRDefault="00661A46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13C37" w14:paraId="066C13E8" w14:textId="77777777">
        <w:tc>
          <w:tcPr>
            <w:tcW w:w="4703" w:type="dxa"/>
            <w:shd w:val="clear" w:color="auto" w:fill="FFFFFF"/>
          </w:tcPr>
          <w:p w14:paraId="6F6C8BAB" w14:textId="77777777" w:rsidR="00B13C37" w:rsidRDefault="00661A46">
            <w:r>
              <w:rPr>
                <w:sz w:val="18"/>
              </w:rPr>
              <w:t>Liste des services</w:t>
            </w:r>
          </w:p>
        </w:tc>
        <w:tc>
          <w:tcPr>
            <w:tcW w:w="4703" w:type="dxa"/>
            <w:shd w:val="clear" w:color="auto" w:fill="FFFFFF"/>
          </w:tcPr>
          <w:p w14:paraId="323716A2" w14:textId="77777777" w:rsidR="00B13C37" w:rsidRDefault="00661A46">
            <w:r>
              <w:rPr>
                <w:sz w:val="18"/>
              </w:rPr>
              <w:t>Lavage, Repassage, Retoucherie, Express — avec description complete</w:t>
            </w:r>
          </w:p>
        </w:tc>
      </w:tr>
      <w:tr w:rsidR="00B13C37" w14:paraId="2B39FFEF" w14:textId="77777777">
        <w:tc>
          <w:tcPr>
            <w:tcW w:w="4703" w:type="dxa"/>
            <w:shd w:val="clear" w:color="auto" w:fill="F5F5F5"/>
          </w:tcPr>
          <w:p w14:paraId="7B445098" w14:textId="77777777" w:rsidR="00B13C37" w:rsidRDefault="00661A46">
            <w:r>
              <w:rPr>
                <w:sz w:val="18"/>
              </w:rPr>
              <w:t>Tarifs</w:t>
            </w:r>
          </w:p>
        </w:tc>
        <w:tc>
          <w:tcPr>
            <w:tcW w:w="4703" w:type="dxa"/>
            <w:shd w:val="clear" w:color="auto" w:fill="F5F5F5"/>
          </w:tcPr>
          <w:p w14:paraId="06D4C298" w14:textId="77777777" w:rsidR="00B13C37" w:rsidRDefault="00661A46">
            <w:r>
              <w:rPr>
                <w:sz w:val="18"/>
              </w:rPr>
              <w:t>Prix par type de vetement (si publics)</w:t>
            </w:r>
          </w:p>
        </w:tc>
      </w:tr>
      <w:tr w:rsidR="00B13C37" w14:paraId="6AE71190" w14:textId="77777777">
        <w:tc>
          <w:tcPr>
            <w:tcW w:w="4703" w:type="dxa"/>
            <w:shd w:val="clear" w:color="auto" w:fill="FFFFFF"/>
          </w:tcPr>
          <w:p w14:paraId="6B1C4EEF" w14:textId="77777777" w:rsidR="00B13C37" w:rsidRDefault="00661A46">
            <w:r>
              <w:rPr>
                <w:sz w:val="18"/>
              </w:rPr>
              <w:t>Delais</w:t>
            </w:r>
          </w:p>
        </w:tc>
        <w:tc>
          <w:tcPr>
            <w:tcW w:w="4703" w:type="dxa"/>
            <w:shd w:val="clear" w:color="auto" w:fill="FFFFFF"/>
          </w:tcPr>
          <w:p w14:paraId="380D223B" w14:textId="77777777" w:rsidR="00B13C37" w:rsidRDefault="00661A46">
            <w:r>
              <w:rPr>
                <w:sz w:val="18"/>
              </w:rPr>
              <w:t>Delais standard J+1 / J+3 et delai Express</w:t>
            </w:r>
          </w:p>
        </w:tc>
      </w:tr>
      <w:tr w:rsidR="00B13C37" w14:paraId="153B7501" w14:textId="77777777">
        <w:tc>
          <w:tcPr>
            <w:tcW w:w="4703" w:type="dxa"/>
            <w:shd w:val="clear" w:color="auto" w:fill="F5F5F5"/>
          </w:tcPr>
          <w:p w14:paraId="3D99C33D" w14:textId="77777777" w:rsidR="00B13C37" w:rsidRDefault="00661A46">
            <w:r>
              <w:rPr>
                <w:sz w:val="18"/>
              </w:rPr>
              <w:t>CTA</w:t>
            </w:r>
          </w:p>
        </w:tc>
        <w:tc>
          <w:tcPr>
            <w:tcW w:w="4703" w:type="dxa"/>
            <w:shd w:val="clear" w:color="auto" w:fill="F5F5F5"/>
          </w:tcPr>
          <w:p w14:paraId="4EE3D3A6" w14:textId="77777777" w:rsidR="00B13C37" w:rsidRDefault="00661A46">
            <w:r>
              <w:rPr>
                <w:sz w:val="18"/>
              </w:rPr>
              <w:t>Bouton "Deposer mes vetements" ou "Prendre RDV"</w:t>
            </w:r>
          </w:p>
        </w:tc>
      </w:tr>
    </w:tbl>
    <w:p w14:paraId="250457D8" w14:textId="77777777" w:rsidR="00B13C37" w:rsidRDefault="00B13C37"/>
    <w:p w14:paraId="32AAC0F4" w14:textId="77777777" w:rsidR="00B13C37" w:rsidRDefault="00661A46">
      <w:pPr>
        <w:pStyle w:val="Titre2"/>
      </w:pPr>
      <w:r>
        <w:rPr>
          <w:color w:val="1C3D2A"/>
        </w:rPr>
        <w:t>P3 — Page Contact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13C37" w14:paraId="5A417DCA" w14:textId="77777777">
        <w:tc>
          <w:tcPr>
            <w:tcW w:w="3135" w:type="dxa"/>
            <w:shd w:val="clear" w:color="auto" w:fill="1C3D2A"/>
          </w:tcPr>
          <w:p w14:paraId="5BB90F0E" w14:textId="77777777" w:rsidR="00B13C37" w:rsidRDefault="00661A46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3135" w:type="dxa"/>
            <w:shd w:val="clear" w:color="auto" w:fill="1C3D2A"/>
          </w:tcPr>
          <w:p w14:paraId="658371B0" w14:textId="77777777" w:rsidR="00B13C37" w:rsidRDefault="00661A46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7EAD5276" w14:textId="77777777" w:rsidR="00B13C37" w:rsidRDefault="00661A46">
            <w:r>
              <w:rPr>
                <w:b/>
                <w:color w:val="FFFFFF"/>
                <w:sz w:val="18"/>
              </w:rPr>
              <w:t>Obligatoire</w:t>
            </w:r>
          </w:p>
        </w:tc>
      </w:tr>
      <w:tr w:rsidR="00B13C37" w14:paraId="245364A4" w14:textId="77777777">
        <w:tc>
          <w:tcPr>
            <w:tcW w:w="3135" w:type="dxa"/>
            <w:shd w:val="clear" w:color="auto" w:fill="FFFFFF"/>
          </w:tcPr>
          <w:p w14:paraId="1D839111" w14:textId="77777777" w:rsidR="00B13C37" w:rsidRDefault="00661A46">
            <w:r>
              <w:rPr>
                <w:sz w:val="18"/>
              </w:rPr>
              <w:t>Nom complet</w:t>
            </w:r>
          </w:p>
        </w:tc>
        <w:tc>
          <w:tcPr>
            <w:tcW w:w="3135" w:type="dxa"/>
            <w:shd w:val="clear" w:color="auto" w:fill="FFFFFF"/>
          </w:tcPr>
          <w:p w14:paraId="5B60F51E" w14:textId="77777777" w:rsidR="00B13C37" w:rsidRDefault="00661A46">
            <w:r>
              <w:rPr>
                <w:sz w:val="18"/>
              </w:rPr>
              <w:t>Texte</w:t>
            </w:r>
          </w:p>
        </w:tc>
        <w:tc>
          <w:tcPr>
            <w:tcW w:w="3135" w:type="dxa"/>
            <w:shd w:val="clear" w:color="auto" w:fill="FFFFFF"/>
          </w:tcPr>
          <w:p w14:paraId="31A865BA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337DA602" w14:textId="77777777">
        <w:tc>
          <w:tcPr>
            <w:tcW w:w="3135" w:type="dxa"/>
            <w:shd w:val="clear" w:color="auto" w:fill="F5F5F5"/>
          </w:tcPr>
          <w:p w14:paraId="2E48B9C7" w14:textId="77777777" w:rsidR="00B13C37" w:rsidRDefault="00661A46">
            <w:r>
              <w:rPr>
                <w:sz w:val="18"/>
              </w:rPr>
              <w:t>Telephone</w:t>
            </w:r>
          </w:p>
        </w:tc>
        <w:tc>
          <w:tcPr>
            <w:tcW w:w="3135" w:type="dxa"/>
            <w:shd w:val="clear" w:color="auto" w:fill="F5F5F5"/>
          </w:tcPr>
          <w:p w14:paraId="370BC4BC" w14:textId="77777777" w:rsidR="00B13C37" w:rsidRDefault="00661A46">
            <w:r>
              <w:rPr>
                <w:sz w:val="18"/>
              </w:rPr>
              <w:t>Texte</w:t>
            </w:r>
          </w:p>
        </w:tc>
        <w:tc>
          <w:tcPr>
            <w:tcW w:w="3135" w:type="dxa"/>
            <w:shd w:val="clear" w:color="auto" w:fill="F5F5F5"/>
          </w:tcPr>
          <w:p w14:paraId="59873809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09D92A1B" w14:textId="77777777">
        <w:tc>
          <w:tcPr>
            <w:tcW w:w="3135" w:type="dxa"/>
            <w:shd w:val="clear" w:color="auto" w:fill="FFFFFF"/>
          </w:tcPr>
          <w:p w14:paraId="7656746A" w14:textId="77777777" w:rsidR="00B13C37" w:rsidRDefault="00661A46">
            <w:r>
              <w:rPr>
                <w:sz w:val="18"/>
              </w:rPr>
              <w:t>Email</w:t>
            </w:r>
          </w:p>
        </w:tc>
        <w:tc>
          <w:tcPr>
            <w:tcW w:w="3135" w:type="dxa"/>
            <w:shd w:val="clear" w:color="auto" w:fill="FFFFFF"/>
          </w:tcPr>
          <w:p w14:paraId="6DBCF09B" w14:textId="77777777" w:rsidR="00B13C37" w:rsidRDefault="00661A46">
            <w:r>
              <w:rPr>
                <w:sz w:val="18"/>
              </w:rPr>
              <w:t>Email</w:t>
            </w:r>
          </w:p>
        </w:tc>
        <w:tc>
          <w:tcPr>
            <w:tcW w:w="3135" w:type="dxa"/>
            <w:shd w:val="clear" w:color="auto" w:fill="FFFFFF"/>
          </w:tcPr>
          <w:p w14:paraId="04674BF2" w14:textId="77777777" w:rsidR="00B13C37" w:rsidRDefault="00661A46">
            <w:r>
              <w:rPr>
                <w:sz w:val="18"/>
              </w:rPr>
              <w:t>Non</w:t>
            </w:r>
          </w:p>
        </w:tc>
      </w:tr>
      <w:tr w:rsidR="00B13C37" w14:paraId="2F04D9B2" w14:textId="77777777">
        <w:tc>
          <w:tcPr>
            <w:tcW w:w="3135" w:type="dxa"/>
            <w:shd w:val="clear" w:color="auto" w:fill="F5F5F5"/>
          </w:tcPr>
          <w:p w14:paraId="6B310135" w14:textId="77777777" w:rsidR="00B13C37" w:rsidRDefault="00661A46">
            <w:r>
              <w:rPr>
                <w:sz w:val="18"/>
              </w:rPr>
              <w:t>Sujet</w:t>
            </w:r>
          </w:p>
        </w:tc>
        <w:tc>
          <w:tcPr>
            <w:tcW w:w="3135" w:type="dxa"/>
            <w:shd w:val="clear" w:color="auto" w:fill="F5F5F5"/>
          </w:tcPr>
          <w:p w14:paraId="52083F52" w14:textId="77777777" w:rsidR="00B13C37" w:rsidRDefault="00661A46">
            <w:r>
              <w:rPr>
                <w:sz w:val="18"/>
              </w:rPr>
              <w:t>Select (Renseignement / Reclamation / Autre)</w:t>
            </w:r>
          </w:p>
        </w:tc>
        <w:tc>
          <w:tcPr>
            <w:tcW w:w="3135" w:type="dxa"/>
            <w:shd w:val="clear" w:color="auto" w:fill="F5F5F5"/>
          </w:tcPr>
          <w:p w14:paraId="21720A60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17316561" w14:textId="77777777">
        <w:tc>
          <w:tcPr>
            <w:tcW w:w="3135" w:type="dxa"/>
            <w:shd w:val="clear" w:color="auto" w:fill="FFFFFF"/>
          </w:tcPr>
          <w:p w14:paraId="68204CD1" w14:textId="77777777" w:rsidR="00B13C37" w:rsidRDefault="00661A46">
            <w:r>
              <w:rPr>
                <w:sz w:val="18"/>
              </w:rPr>
              <w:t>Message</w:t>
            </w:r>
          </w:p>
        </w:tc>
        <w:tc>
          <w:tcPr>
            <w:tcW w:w="3135" w:type="dxa"/>
            <w:shd w:val="clear" w:color="auto" w:fill="FFFFFF"/>
          </w:tcPr>
          <w:p w14:paraId="3A2FCEE2" w14:textId="77777777" w:rsidR="00B13C37" w:rsidRDefault="00661A46">
            <w:r>
              <w:rPr>
                <w:sz w:val="18"/>
              </w:rPr>
              <w:t>Textarea</w:t>
            </w:r>
          </w:p>
        </w:tc>
        <w:tc>
          <w:tcPr>
            <w:tcW w:w="3135" w:type="dxa"/>
            <w:shd w:val="clear" w:color="auto" w:fill="FFFFFF"/>
          </w:tcPr>
          <w:p w14:paraId="57208F97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5254190F" w14:textId="77777777">
        <w:tc>
          <w:tcPr>
            <w:tcW w:w="3135" w:type="dxa"/>
            <w:shd w:val="clear" w:color="auto" w:fill="F5F5F5"/>
          </w:tcPr>
          <w:p w14:paraId="5D0B05B1" w14:textId="77777777" w:rsidR="00B13C37" w:rsidRDefault="00661A46">
            <w:r>
              <w:rPr>
                <w:sz w:val="18"/>
              </w:rPr>
              <w:t>Bouton Envoyer</w:t>
            </w:r>
          </w:p>
        </w:tc>
        <w:tc>
          <w:tcPr>
            <w:tcW w:w="3135" w:type="dxa"/>
            <w:shd w:val="clear" w:color="auto" w:fill="F5F5F5"/>
          </w:tcPr>
          <w:p w14:paraId="0AE62DC6" w14:textId="77777777" w:rsidR="00B13C37" w:rsidRDefault="00661A46">
            <w:r>
              <w:rPr>
                <w:sz w:val="18"/>
              </w:rPr>
              <w:t>Action</w:t>
            </w:r>
          </w:p>
        </w:tc>
        <w:tc>
          <w:tcPr>
            <w:tcW w:w="3135" w:type="dxa"/>
            <w:shd w:val="clear" w:color="auto" w:fill="F5F5F5"/>
          </w:tcPr>
          <w:p w14:paraId="3B76A992" w14:textId="77777777" w:rsidR="00B13C37" w:rsidRDefault="00661A46">
            <w:r>
              <w:rPr>
                <w:sz w:val="18"/>
              </w:rPr>
              <w:t>-</w:t>
            </w:r>
          </w:p>
        </w:tc>
      </w:tr>
    </w:tbl>
    <w:p w14:paraId="7F52382D" w14:textId="77777777" w:rsidR="00B13C37" w:rsidRDefault="00B13C37"/>
    <w:p w14:paraId="10420D7D" w14:textId="77777777" w:rsidR="00B13C37" w:rsidRDefault="00661A46">
      <w:r>
        <w:rPr>
          <w:sz w:val="20"/>
        </w:rPr>
        <w:t>+ Affichage : adresse, telephone, email, horaires, carte Google Maps</w:t>
      </w:r>
    </w:p>
    <w:p w14:paraId="510C208B" w14:textId="77777777" w:rsidR="00B13C37" w:rsidRDefault="00661A46">
      <w:r>
        <w:lastRenderedPageBreak/>
        <w:br w:type="page"/>
      </w:r>
    </w:p>
    <w:p w14:paraId="59494DCF" w14:textId="77777777" w:rsidR="00B13C37" w:rsidRDefault="00661A46">
      <w:pPr>
        <w:pStyle w:val="Titre1"/>
      </w:pPr>
      <w:r>
        <w:rPr>
          <w:color w:val="1C3D2A"/>
        </w:rPr>
        <w:lastRenderedPageBreak/>
        <w:t>PARTIE 2 — Authentification Client</w:t>
      </w:r>
    </w:p>
    <w:p w14:paraId="6C3AEBD1" w14:textId="77777777" w:rsidR="00B13C37" w:rsidRDefault="00661A46">
      <w:pPr>
        <w:pStyle w:val="Titre2"/>
      </w:pPr>
      <w:r>
        <w:rPr>
          <w:color w:val="1C3D2A"/>
        </w:rPr>
        <w:t>P4 — Inscription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13C37" w14:paraId="50BE4D90" w14:textId="77777777">
        <w:tc>
          <w:tcPr>
            <w:tcW w:w="2351" w:type="dxa"/>
            <w:shd w:val="clear" w:color="auto" w:fill="1C3D2A"/>
          </w:tcPr>
          <w:p w14:paraId="2B75A72A" w14:textId="77777777" w:rsidR="00B13C37" w:rsidRDefault="00661A46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2351" w:type="dxa"/>
            <w:shd w:val="clear" w:color="auto" w:fill="1C3D2A"/>
          </w:tcPr>
          <w:p w14:paraId="5B9AC1DC" w14:textId="77777777" w:rsidR="00B13C37" w:rsidRDefault="00661A46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5B0BF953" w14:textId="77777777" w:rsidR="00B13C37" w:rsidRDefault="00661A46">
            <w:r>
              <w:rPr>
                <w:b/>
                <w:color w:val="FFFFFF"/>
                <w:sz w:val="18"/>
              </w:rPr>
              <w:t>Obligatoire</w:t>
            </w:r>
          </w:p>
        </w:tc>
        <w:tc>
          <w:tcPr>
            <w:tcW w:w="2351" w:type="dxa"/>
            <w:shd w:val="clear" w:color="auto" w:fill="1C3D2A"/>
          </w:tcPr>
          <w:p w14:paraId="7568CE46" w14:textId="77777777" w:rsidR="00B13C37" w:rsidRDefault="00661A46">
            <w:r>
              <w:rPr>
                <w:b/>
                <w:color w:val="FFFFFF"/>
                <w:sz w:val="18"/>
              </w:rPr>
              <w:t>Regle</w:t>
            </w:r>
          </w:p>
        </w:tc>
      </w:tr>
      <w:tr w:rsidR="00B13C37" w14:paraId="74BB2E8E" w14:textId="77777777">
        <w:tc>
          <w:tcPr>
            <w:tcW w:w="2351" w:type="dxa"/>
            <w:shd w:val="clear" w:color="auto" w:fill="FFFFFF"/>
          </w:tcPr>
          <w:p w14:paraId="2FB26A00" w14:textId="77777777" w:rsidR="00B13C37" w:rsidRDefault="00661A46">
            <w:r>
              <w:rPr>
                <w:sz w:val="18"/>
              </w:rPr>
              <w:t>Prenom</w:t>
            </w:r>
          </w:p>
        </w:tc>
        <w:tc>
          <w:tcPr>
            <w:tcW w:w="2351" w:type="dxa"/>
            <w:shd w:val="clear" w:color="auto" w:fill="FFFFFF"/>
          </w:tcPr>
          <w:p w14:paraId="6A994FEC" w14:textId="77777777" w:rsidR="00B13C37" w:rsidRDefault="00661A46">
            <w:r>
              <w:rPr>
                <w:sz w:val="18"/>
              </w:rPr>
              <w:t>Texte</w:t>
            </w:r>
          </w:p>
        </w:tc>
        <w:tc>
          <w:tcPr>
            <w:tcW w:w="2351" w:type="dxa"/>
            <w:shd w:val="clear" w:color="auto" w:fill="FFFFFF"/>
          </w:tcPr>
          <w:p w14:paraId="169C0D58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7BB89F10" w14:textId="77777777" w:rsidR="00B13C37" w:rsidRDefault="00661A46">
            <w:r>
              <w:rPr>
                <w:sz w:val="18"/>
              </w:rPr>
              <w:t>-</w:t>
            </w:r>
          </w:p>
        </w:tc>
      </w:tr>
      <w:tr w:rsidR="00B13C37" w14:paraId="3CF45C5B" w14:textId="77777777">
        <w:tc>
          <w:tcPr>
            <w:tcW w:w="2351" w:type="dxa"/>
            <w:shd w:val="clear" w:color="auto" w:fill="F5F5F5"/>
          </w:tcPr>
          <w:p w14:paraId="4BF606A1" w14:textId="77777777" w:rsidR="00B13C37" w:rsidRDefault="00661A46">
            <w:r>
              <w:rPr>
                <w:sz w:val="18"/>
              </w:rPr>
              <w:t>Nom</w:t>
            </w:r>
          </w:p>
        </w:tc>
        <w:tc>
          <w:tcPr>
            <w:tcW w:w="2351" w:type="dxa"/>
            <w:shd w:val="clear" w:color="auto" w:fill="F5F5F5"/>
          </w:tcPr>
          <w:p w14:paraId="386930DF" w14:textId="77777777" w:rsidR="00B13C37" w:rsidRDefault="00661A46">
            <w:r>
              <w:rPr>
                <w:sz w:val="18"/>
              </w:rPr>
              <w:t>Texte</w:t>
            </w:r>
          </w:p>
        </w:tc>
        <w:tc>
          <w:tcPr>
            <w:tcW w:w="2351" w:type="dxa"/>
            <w:shd w:val="clear" w:color="auto" w:fill="F5F5F5"/>
          </w:tcPr>
          <w:p w14:paraId="3684A172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1932625E" w14:textId="77777777" w:rsidR="00B13C37" w:rsidRDefault="00661A46">
            <w:r>
              <w:rPr>
                <w:sz w:val="18"/>
              </w:rPr>
              <w:t>-</w:t>
            </w:r>
          </w:p>
        </w:tc>
      </w:tr>
      <w:tr w:rsidR="00B13C37" w14:paraId="2CC65635" w14:textId="77777777">
        <w:tc>
          <w:tcPr>
            <w:tcW w:w="2351" w:type="dxa"/>
            <w:shd w:val="clear" w:color="auto" w:fill="FFFFFF"/>
          </w:tcPr>
          <w:p w14:paraId="0587EF58" w14:textId="77777777" w:rsidR="00B13C37" w:rsidRDefault="00661A46">
            <w:r>
              <w:rPr>
                <w:sz w:val="18"/>
              </w:rPr>
              <w:t>Telephone</w:t>
            </w:r>
          </w:p>
        </w:tc>
        <w:tc>
          <w:tcPr>
            <w:tcW w:w="2351" w:type="dxa"/>
            <w:shd w:val="clear" w:color="auto" w:fill="FFFFFF"/>
          </w:tcPr>
          <w:p w14:paraId="4AF5C61B" w14:textId="77777777" w:rsidR="00B13C37" w:rsidRDefault="00661A46">
            <w:r>
              <w:rPr>
                <w:sz w:val="18"/>
              </w:rPr>
              <w:t>Texte</w:t>
            </w:r>
          </w:p>
        </w:tc>
        <w:tc>
          <w:tcPr>
            <w:tcW w:w="2351" w:type="dxa"/>
            <w:shd w:val="clear" w:color="auto" w:fill="FFFFFF"/>
          </w:tcPr>
          <w:p w14:paraId="51BDCA0E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78FD6987" w14:textId="77777777" w:rsidR="00B13C37" w:rsidRDefault="00661A46">
            <w:r>
              <w:rPr>
                <w:sz w:val="18"/>
              </w:rPr>
              <w:t>Identifiant unique — liaison V1 (Cas 1)</w:t>
            </w:r>
          </w:p>
        </w:tc>
      </w:tr>
      <w:tr w:rsidR="00B13C37" w14:paraId="0A9D253D" w14:textId="77777777">
        <w:tc>
          <w:tcPr>
            <w:tcW w:w="2351" w:type="dxa"/>
            <w:shd w:val="clear" w:color="auto" w:fill="F5F5F5"/>
          </w:tcPr>
          <w:p w14:paraId="4FE5F3F6" w14:textId="77777777" w:rsidR="00B13C37" w:rsidRDefault="00661A46">
            <w:r>
              <w:rPr>
                <w:sz w:val="18"/>
              </w:rPr>
              <w:t>Email</w:t>
            </w:r>
          </w:p>
        </w:tc>
        <w:tc>
          <w:tcPr>
            <w:tcW w:w="2351" w:type="dxa"/>
            <w:shd w:val="clear" w:color="auto" w:fill="F5F5F5"/>
          </w:tcPr>
          <w:p w14:paraId="43CD13DC" w14:textId="77777777" w:rsidR="00B13C37" w:rsidRDefault="00661A46">
            <w:r>
              <w:rPr>
                <w:sz w:val="18"/>
              </w:rPr>
              <w:t>Email</w:t>
            </w:r>
          </w:p>
        </w:tc>
        <w:tc>
          <w:tcPr>
            <w:tcW w:w="2351" w:type="dxa"/>
            <w:shd w:val="clear" w:color="auto" w:fill="F5F5F5"/>
          </w:tcPr>
          <w:p w14:paraId="2D7FC38D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197DCFE4" w14:textId="77777777" w:rsidR="00B13C37" w:rsidRDefault="00661A46">
            <w:r>
              <w:rPr>
                <w:sz w:val="18"/>
              </w:rPr>
              <w:t>Pour connexion et notifications</w:t>
            </w:r>
          </w:p>
        </w:tc>
      </w:tr>
      <w:tr w:rsidR="00B13C37" w14:paraId="54BFC754" w14:textId="77777777">
        <w:tc>
          <w:tcPr>
            <w:tcW w:w="2351" w:type="dxa"/>
            <w:shd w:val="clear" w:color="auto" w:fill="FFFFFF"/>
          </w:tcPr>
          <w:p w14:paraId="49AA4C9B" w14:textId="77777777" w:rsidR="00B13C37" w:rsidRDefault="00661A46">
            <w:r>
              <w:rPr>
                <w:sz w:val="18"/>
              </w:rPr>
              <w:t>Mot de passe</w:t>
            </w:r>
          </w:p>
        </w:tc>
        <w:tc>
          <w:tcPr>
            <w:tcW w:w="2351" w:type="dxa"/>
            <w:shd w:val="clear" w:color="auto" w:fill="FFFFFF"/>
          </w:tcPr>
          <w:p w14:paraId="2549C009" w14:textId="77777777" w:rsidR="00B13C37" w:rsidRDefault="00661A46">
            <w:r>
              <w:rPr>
                <w:sz w:val="18"/>
              </w:rPr>
              <w:t>Password</w:t>
            </w:r>
          </w:p>
        </w:tc>
        <w:tc>
          <w:tcPr>
            <w:tcW w:w="2351" w:type="dxa"/>
            <w:shd w:val="clear" w:color="auto" w:fill="FFFFFF"/>
          </w:tcPr>
          <w:p w14:paraId="1958D810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00659989" w14:textId="77777777" w:rsidR="00B13C37" w:rsidRDefault="00661A46">
            <w:r>
              <w:rPr>
                <w:sz w:val="18"/>
              </w:rPr>
              <w:t>Min 8 caracteres</w:t>
            </w:r>
          </w:p>
        </w:tc>
      </w:tr>
      <w:tr w:rsidR="00B13C37" w14:paraId="0B631066" w14:textId="77777777">
        <w:tc>
          <w:tcPr>
            <w:tcW w:w="2351" w:type="dxa"/>
            <w:shd w:val="clear" w:color="auto" w:fill="F5F5F5"/>
          </w:tcPr>
          <w:p w14:paraId="5C4EC1F3" w14:textId="77777777" w:rsidR="00B13C37" w:rsidRDefault="00661A46">
            <w:r>
              <w:rPr>
                <w:sz w:val="18"/>
              </w:rPr>
              <w:t>Confirmation MDP</w:t>
            </w:r>
          </w:p>
        </w:tc>
        <w:tc>
          <w:tcPr>
            <w:tcW w:w="2351" w:type="dxa"/>
            <w:shd w:val="clear" w:color="auto" w:fill="F5F5F5"/>
          </w:tcPr>
          <w:p w14:paraId="547366BC" w14:textId="77777777" w:rsidR="00B13C37" w:rsidRDefault="00661A46">
            <w:r>
              <w:rPr>
                <w:sz w:val="18"/>
              </w:rPr>
              <w:t>Password</w:t>
            </w:r>
          </w:p>
        </w:tc>
        <w:tc>
          <w:tcPr>
            <w:tcW w:w="2351" w:type="dxa"/>
            <w:shd w:val="clear" w:color="auto" w:fill="F5F5F5"/>
          </w:tcPr>
          <w:p w14:paraId="6A3923DE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2D21F93B" w14:textId="77777777" w:rsidR="00B13C37" w:rsidRDefault="00661A46">
            <w:r>
              <w:rPr>
                <w:sz w:val="18"/>
              </w:rPr>
              <w:t>Doit etre identique</w:t>
            </w:r>
          </w:p>
        </w:tc>
      </w:tr>
    </w:tbl>
    <w:p w14:paraId="7278C2DD" w14:textId="77777777" w:rsidR="00B13C37" w:rsidRDefault="00B13C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13C37" w14:paraId="15AA2FD6" w14:textId="77777777">
        <w:tc>
          <w:tcPr>
            <w:tcW w:w="9406" w:type="dxa"/>
            <w:shd w:val="clear" w:color="auto" w:fill="1C3D2A"/>
          </w:tcPr>
          <w:p w14:paraId="1DD87FC3" w14:textId="77777777" w:rsidR="00B13C37" w:rsidRDefault="00661A46">
            <w:r>
              <w:rPr>
                <w:b/>
                <w:color w:val="FFFFFF"/>
                <w:sz w:val="20"/>
              </w:rPr>
              <w:t>CAS 1 - INTEGRE V1</w:t>
            </w:r>
          </w:p>
        </w:tc>
      </w:tr>
      <w:tr w:rsidR="00B13C37" w14:paraId="5B77E505" w14:textId="77777777">
        <w:tc>
          <w:tcPr>
            <w:tcW w:w="9406" w:type="dxa"/>
            <w:shd w:val="clear" w:color="auto" w:fill="E8F5E9"/>
          </w:tcPr>
          <w:p w14:paraId="3CF9EFF9" w14:textId="77777777" w:rsidR="00B13C37" w:rsidRDefault="00661A46">
            <w:r>
              <w:rPr>
                <w:sz w:val="20"/>
              </w:rPr>
              <w:t>Apres inscription, le systeme cherche le telephone dans la table clients de V1.</w:t>
            </w:r>
            <w:r>
              <w:rPr>
                <w:sz w:val="20"/>
              </w:rPr>
              <w:br/>
              <w:t>Si trouve : liaison automatique -&gt; historique des commandes visible immediatement.</w:t>
            </w:r>
            <w:r>
              <w:rPr>
                <w:sz w:val="20"/>
              </w:rPr>
              <w:br/>
              <w:t>Si non trouve : compte cree, historique vide jusqu'a la prochaine commande en pressing.</w:t>
            </w:r>
          </w:p>
        </w:tc>
      </w:tr>
    </w:tbl>
    <w:p w14:paraId="2199C82F" w14:textId="77777777" w:rsidR="00B13C37" w:rsidRDefault="00B13C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13C37" w14:paraId="06770C64" w14:textId="77777777">
        <w:tc>
          <w:tcPr>
            <w:tcW w:w="9406" w:type="dxa"/>
            <w:shd w:val="clear" w:color="auto" w:fill="0D6EFD"/>
          </w:tcPr>
          <w:p w14:paraId="23A184F9" w14:textId="77777777" w:rsidR="00B13C37" w:rsidRDefault="00661A46">
            <w:r>
              <w:rPr>
                <w:b/>
                <w:color w:val="FFFFFF"/>
                <w:sz w:val="20"/>
              </w:rPr>
              <w:t>CAS 2 - INDEPENDANT</w:t>
            </w:r>
          </w:p>
        </w:tc>
      </w:tr>
      <w:tr w:rsidR="00B13C37" w14:paraId="7DB096AC" w14:textId="77777777">
        <w:tc>
          <w:tcPr>
            <w:tcW w:w="9406" w:type="dxa"/>
            <w:shd w:val="clear" w:color="auto" w:fill="E3F2FD"/>
          </w:tcPr>
          <w:p w14:paraId="20231A31" w14:textId="77777777" w:rsidR="00B13C37" w:rsidRDefault="00661A46">
            <w:r>
              <w:rPr>
                <w:sz w:val="20"/>
              </w:rPr>
              <w:t>Compte cree dans la table users_v2 (ou customers).</w:t>
            </w:r>
            <w:r>
              <w:rPr>
                <w:sz w:val="20"/>
              </w:rPr>
              <w:br/>
              <w:t>Aucune liaison avec V1. Historique peuple manuellement par l'admin.</w:t>
            </w:r>
          </w:p>
        </w:tc>
      </w:tr>
    </w:tbl>
    <w:p w14:paraId="7A91529F" w14:textId="77777777" w:rsidR="00B13C37" w:rsidRDefault="00B13C37"/>
    <w:p w14:paraId="341B8DA1" w14:textId="77777777" w:rsidR="00B13C37" w:rsidRDefault="00661A46">
      <w:pPr>
        <w:pStyle w:val="Titre2"/>
      </w:pPr>
      <w:r>
        <w:rPr>
          <w:color w:val="1C3D2A"/>
        </w:rPr>
        <w:t>P5 — Connexion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13C37" w14:paraId="0823901E" w14:textId="77777777">
        <w:tc>
          <w:tcPr>
            <w:tcW w:w="3135" w:type="dxa"/>
            <w:shd w:val="clear" w:color="auto" w:fill="1C3D2A"/>
          </w:tcPr>
          <w:p w14:paraId="20153AAC" w14:textId="77777777" w:rsidR="00B13C37" w:rsidRDefault="00661A46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3135" w:type="dxa"/>
            <w:shd w:val="clear" w:color="auto" w:fill="1C3D2A"/>
          </w:tcPr>
          <w:p w14:paraId="6978A283" w14:textId="77777777" w:rsidR="00B13C37" w:rsidRDefault="00661A46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53FF671C" w14:textId="77777777" w:rsidR="00B13C37" w:rsidRDefault="00661A46">
            <w:r>
              <w:rPr>
                <w:b/>
                <w:color w:val="FFFFFF"/>
                <w:sz w:val="18"/>
              </w:rPr>
              <w:t>Regle</w:t>
            </w:r>
          </w:p>
        </w:tc>
      </w:tr>
      <w:tr w:rsidR="00B13C37" w14:paraId="608481C2" w14:textId="77777777">
        <w:tc>
          <w:tcPr>
            <w:tcW w:w="3135" w:type="dxa"/>
            <w:shd w:val="clear" w:color="auto" w:fill="FFFFFF"/>
          </w:tcPr>
          <w:p w14:paraId="575C7470" w14:textId="77777777" w:rsidR="00B13C37" w:rsidRDefault="00661A46">
            <w:r>
              <w:rPr>
                <w:sz w:val="18"/>
              </w:rPr>
              <w:t>Email</w:t>
            </w:r>
          </w:p>
        </w:tc>
        <w:tc>
          <w:tcPr>
            <w:tcW w:w="3135" w:type="dxa"/>
            <w:shd w:val="clear" w:color="auto" w:fill="FFFFFF"/>
          </w:tcPr>
          <w:p w14:paraId="10EBC69B" w14:textId="77777777" w:rsidR="00B13C37" w:rsidRDefault="00661A46">
            <w:r>
              <w:rPr>
                <w:sz w:val="18"/>
              </w:rPr>
              <w:t>Email</w:t>
            </w:r>
          </w:p>
        </w:tc>
        <w:tc>
          <w:tcPr>
            <w:tcW w:w="3135" w:type="dxa"/>
            <w:shd w:val="clear" w:color="auto" w:fill="FFFFFF"/>
          </w:tcPr>
          <w:p w14:paraId="402EDA96" w14:textId="77777777" w:rsidR="00B13C37" w:rsidRDefault="00661A46">
            <w:r>
              <w:rPr>
                <w:sz w:val="18"/>
              </w:rPr>
              <w:t>Identifiant de connexion</w:t>
            </w:r>
          </w:p>
        </w:tc>
      </w:tr>
      <w:tr w:rsidR="00B13C37" w14:paraId="175EDB96" w14:textId="77777777">
        <w:tc>
          <w:tcPr>
            <w:tcW w:w="3135" w:type="dxa"/>
            <w:shd w:val="clear" w:color="auto" w:fill="F5F5F5"/>
          </w:tcPr>
          <w:p w14:paraId="5672E470" w14:textId="77777777" w:rsidR="00B13C37" w:rsidRDefault="00661A46">
            <w:r>
              <w:rPr>
                <w:sz w:val="18"/>
              </w:rPr>
              <w:t>Mot de passe</w:t>
            </w:r>
          </w:p>
        </w:tc>
        <w:tc>
          <w:tcPr>
            <w:tcW w:w="3135" w:type="dxa"/>
            <w:shd w:val="clear" w:color="auto" w:fill="F5F5F5"/>
          </w:tcPr>
          <w:p w14:paraId="10B28B49" w14:textId="77777777" w:rsidR="00B13C37" w:rsidRDefault="00661A46">
            <w:r>
              <w:rPr>
                <w:sz w:val="18"/>
              </w:rPr>
              <w:t>Password</w:t>
            </w:r>
          </w:p>
        </w:tc>
        <w:tc>
          <w:tcPr>
            <w:tcW w:w="3135" w:type="dxa"/>
            <w:shd w:val="clear" w:color="auto" w:fill="F5F5F5"/>
          </w:tcPr>
          <w:p w14:paraId="2C9626E5" w14:textId="77777777" w:rsidR="00B13C37" w:rsidRDefault="00661A46">
            <w:r>
              <w:rPr>
                <w:sz w:val="18"/>
              </w:rPr>
              <w:t>-</w:t>
            </w:r>
          </w:p>
        </w:tc>
      </w:tr>
      <w:tr w:rsidR="00B13C37" w14:paraId="2325364A" w14:textId="77777777">
        <w:tc>
          <w:tcPr>
            <w:tcW w:w="3135" w:type="dxa"/>
            <w:shd w:val="clear" w:color="auto" w:fill="FFFFFF"/>
          </w:tcPr>
          <w:p w14:paraId="2D1ACC68" w14:textId="77777777" w:rsidR="00B13C37" w:rsidRDefault="00661A46">
            <w:r>
              <w:rPr>
                <w:sz w:val="18"/>
              </w:rPr>
              <w:t>Se souvenir de moi</w:t>
            </w:r>
          </w:p>
        </w:tc>
        <w:tc>
          <w:tcPr>
            <w:tcW w:w="3135" w:type="dxa"/>
            <w:shd w:val="clear" w:color="auto" w:fill="FFFFFF"/>
          </w:tcPr>
          <w:p w14:paraId="78206D1F" w14:textId="77777777" w:rsidR="00B13C37" w:rsidRDefault="00661A46">
            <w:r>
              <w:rPr>
                <w:sz w:val="18"/>
              </w:rPr>
              <w:t>Checkbox</w:t>
            </w:r>
          </w:p>
        </w:tc>
        <w:tc>
          <w:tcPr>
            <w:tcW w:w="3135" w:type="dxa"/>
            <w:shd w:val="clear" w:color="auto" w:fill="FFFFFF"/>
          </w:tcPr>
          <w:p w14:paraId="0F073913" w14:textId="77777777" w:rsidR="00B13C37" w:rsidRDefault="00661A46">
            <w:r>
              <w:rPr>
                <w:sz w:val="18"/>
              </w:rPr>
              <w:t>Session longue duree</w:t>
            </w:r>
          </w:p>
        </w:tc>
      </w:tr>
      <w:tr w:rsidR="00B13C37" w14:paraId="6EB03346" w14:textId="77777777">
        <w:tc>
          <w:tcPr>
            <w:tcW w:w="3135" w:type="dxa"/>
            <w:shd w:val="clear" w:color="auto" w:fill="F5F5F5"/>
          </w:tcPr>
          <w:p w14:paraId="65A08B0C" w14:textId="77777777" w:rsidR="00B13C37" w:rsidRDefault="00661A46">
            <w:r>
              <w:rPr>
                <w:sz w:val="18"/>
              </w:rPr>
              <w:t>Mot de passe oublie</w:t>
            </w:r>
          </w:p>
        </w:tc>
        <w:tc>
          <w:tcPr>
            <w:tcW w:w="3135" w:type="dxa"/>
            <w:shd w:val="clear" w:color="auto" w:fill="F5F5F5"/>
          </w:tcPr>
          <w:p w14:paraId="5B034737" w14:textId="77777777" w:rsidR="00B13C37" w:rsidRDefault="00661A46">
            <w:r>
              <w:rPr>
                <w:sz w:val="18"/>
              </w:rPr>
              <w:t>Lien</w:t>
            </w:r>
          </w:p>
        </w:tc>
        <w:tc>
          <w:tcPr>
            <w:tcW w:w="3135" w:type="dxa"/>
            <w:shd w:val="clear" w:color="auto" w:fill="F5F5F5"/>
          </w:tcPr>
          <w:p w14:paraId="27CFEC7D" w14:textId="77777777" w:rsidR="00B13C37" w:rsidRDefault="00661A46">
            <w:r>
              <w:rPr>
                <w:sz w:val="18"/>
              </w:rPr>
              <w:t>Envoie un email de reinitialisation</w:t>
            </w:r>
          </w:p>
        </w:tc>
      </w:tr>
    </w:tbl>
    <w:p w14:paraId="78AC09A6" w14:textId="77777777" w:rsidR="00B13C37" w:rsidRDefault="00B13C37"/>
    <w:p w14:paraId="7AFB23DB" w14:textId="77777777" w:rsidR="00B13C37" w:rsidRDefault="00661A46">
      <w:r>
        <w:br w:type="page"/>
      </w:r>
    </w:p>
    <w:p w14:paraId="0F9B80D2" w14:textId="77777777" w:rsidR="00B13C37" w:rsidRDefault="00661A46">
      <w:pPr>
        <w:pStyle w:val="Titre1"/>
      </w:pPr>
      <w:r>
        <w:rPr>
          <w:color w:val="1C3D2A"/>
        </w:rPr>
        <w:lastRenderedPageBreak/>
        <w:t>PARTIE 3 — Espace Client (apres connexion)</w:t>
      </w:r>
    </w:p>
    <w:p w14:paraId="5BA9C04B" w14:textId="77777777" w:rsidR="00B13C37" w:rsidRDefault="00661A46">
      <w:pPr>
        <w:pStyle w:val="Titre2"/>
      </w:pPr>
      <w:r>
        <w:rPr>
          <w:color w:val="1C3D2A"/>
        </w:rPr>
        <w:t>EC1 — Tableau de Bord Client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13C37" w14:paraId="543F85E6" w14:textId="77777777">
        <w:tc>
          <w:tcPr>
            <w:tcW w:w="2351" w:type="dxa"/>
            <w:shd w:val="clear" w:color="auto" w:fill="1C3D2A"/>
          </w:tcPr>
          <w:p w14:paraId="1A42EC71" w14:textId="77777777" w:rsidR="00B13C37" w:rsidRDefault="00661A46"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w="2351" w:type="dxa"/>
            <w:shd w:val="clear" w:color="auto" w:fill="1C3D2A"/>
          </w:tcPr>
          <w:p w14:paraId="147573CF" w14:textId="77777777" w:rsidR="00B13C37" w:rsidRDefault="00661A46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351" w:type="dxa"/>
            <w:shd w:val="clear" w:color="auto" w:fill="1C3D2A"/>
          </w:tcPr>
          <w:p w14:paraId="78E88DFC" w14:textId="77777777" w:rsidR="00B13C37" w:rsidRDefault="00661A46">
            <w:r>
              <w:rPr>
                <w:b/>
                <w:color w:val="FFFFFF"/>
                <w:sz w:val="18"/>
              </w:rPr>
              <w:t>Cas 1</w:t>
            </w:r>
          </w:p>
        </w:tc>
        <w:tc>
          <w:tcPr>
            <w:tcW w:w="2351" w:type="dxa"/>
            <w:shd w:val="clear" w:color="auto" w:fill="1C3D2A"/>
          </w:tcPr>
          <w:p w14:paraId="0C9BE8D2" w14:textId="77777777" w:rsidR="00B13C37" w:rsidRDefault="00661A46">
            <w:r>
              <w:rPr>
                <w:b/>
                <w:color w:val="FFFFFF"/>
                <w:sz w:val="18"/>
              </w:rPr>
              <w:t>Cas 2</w:t>
            </w:r>
          </w:p>
        </w:tc>
      </w:tr>
      <w:tr w:rsidR="00B13C37" w14:paraId="590150D1" w14:textId="77777777">
        <w:tc>
          <w:tcPr>
            <w:tcW w:w="2351" w:type="dxa"/>
            <w:shd w:val="clear" w:color="auto" w:fill="FFFFFF"/>
          </w:tcPr>
          <w:p w14:paraId="24009895" w14:textId="77777777" w:rsidR="00B13C37" w:rsidRDefault="00661A46">
            <w:r>
              <w:rPr>
                <w:sz w:val="18"/>
              </w:rPr>
              <w:t>Commandes en cours</w:t>
            </w:r>
          </w:p>
        </w:tc>
        <w:tc>
          <w:tcPr>
            <w:tcW w:w="2351" w:type="dxa"/>
            <w:shd w:val="clear" w:color="auto" w:fill="FFFFFF"/>
          </w:tcPr>
          <w:p w14:paraId="45EA3F4E" w14:textId="77777777" w:rsidR="00B13C37" w:rsidRDefault="00661A46">
            <w:r>
              <w:rPr>
                <w:sz w:val="18"/>
              </w:rPr>
              <w:t>Nombre de commandes actives + statut le plus recent</w:t>
            </w:r>
          </w:p>
        </w:tc>
        <w:tc>
          <w:tcPr>
            <w:tcW w:w="2351" w:type="dxa"/>
            <w:shd w:val="clear" w:color="auto" w:fill="FFFFFF"/>
          </w:tcPr>
          <w:p w14:paraId="468B6F7F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6E414502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0C76F5B8" w14:textId="77777777">
        <w:tc>
          <w:tcPr>
            <w:tcW w:w="2351" w:type="dxa"/>
            <w:shd w:val="clear" w:color="auto" w:fill="F5F5F5"/>
          </w:tcPr>
          <w:p w14:paraId="22863BC4" w14:textId="77777777" w:rsidR="00B13C37" w:rsidRDefault="00661A46">
            <w:r>
              <w:rPr>
                <w:sz w:val="18"/>
              </w:rPr>
              <w:t>Prochaine commande prete</w:t>
            </w:r>
          </w:p>
        </w:tc>
        <w:tc>
          <w:tcPr>
            <w:tcW w:w="2351" w:type="dxa"/>
            <w:shd w:val="clear" w:color="auto" w:fill="F5F5F5"/>
          </w:tcPr>
          <w:p w14:paraId="12AF9FE1" w14:textId="77777777" w:rsidR="00B13C37" w:rsidRDefault="00661A46">
            <w:r>
              <w:rPr>
                <w:sz w:val="18"/>
              </w:rPr>
              <w:t>Alerte si une commande est au statut PRET</w:t>
            </w:r>
          </w:p>
        </w:tc>
        <w:tc>
          <w:tcPr>
            <w:tcW w:w="2351" w:type="dxa"/>
            <w:shd w:val="clear" w:color="auto" w:fill="F5F5F5"/>
          </w:tcPr>
          <w:p w14:paraId="76952DC3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5409866D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4591E361" w14:textId="77777777">
        <w:tc>
          <w:tcPr>
            <w:tcW w:w="2351" w:type="dxa"/>
            <w:shd w:val="clear" w:color="auto" w:fill="FFFFFF"/>
          </w:tcPr>
          <w:p w14:paraId="4ABD3975" w14:textId="77777777" w:rsidR="00B13C37" w:rsidRDefault="00661A46">
            <w:r>
              <w:rPr>
                <w:sz w:val="18"/>
              </w:rPr>
              <w:t>Points de fidelite</w:t>
            </w:r>
          </w:p>
        </w:tc>
        <w:tc>
          <w:tcPr>
            <w:tcW w:w="2351" w:type="dxa"/>
            <w:shd w:val="clear" w:color="auto" w:fill="FFFFFF"/>
          </w:tcPr>
          <w:p w14:paraId="58521E63" w14:textId="77777777" w:rsidR="00B13C37" w:rsidRDefault="00661A46">
            <w:r>
              <w:rPr>
                <w:sz w:val="18"/>
              </w:rPr>
              <w:t>Solde actuel de points</w:t>
            </w:r>
          </w:p>
        </w:tc>
        <w:tc>
          <w:tcPr>
            <w:tcW w:w="2351" w:type="dxa"/>
            <w:shd w:val="clear" w:color="auto" w:fill="FFFFFF"/>
          </w:tcPr>
          <w:p w14:paraId="6164907B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6A07BAB0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751213C3" w14:textId="77777777">
        <w:tc>
          <w:tcPr>
            <w:tcW w:w="2351" w:type="dxa"/>
            <w:shd w:val="clear" w:color="auto" w:fill="F5F5F5"/>
          </w:tcPr>
          <w:p w14:paraId="08CCDA3B" w14:textId="77777777" w:rsidR="00B13C37" w:rsidRDefault="00661A46">
            <w:r>
              <w:rPr>
                <w:sz w:val="18"/>
              </w:rPr>
              <w:t>Derniere commande</w:t>
            </w:r>
          </w:p>
        </w:tc>
        <w:tc>
          <w:tcPr>
            <w:tcW w:w="2351" w:type="dxa"/>
            <w:shd w:val="clear" w:color="auto" w:fill="F5F5F5"/>
          </w:tcPr>
          <w:p w14:paraId="35DCC2AE" w14:textId="77777777" w:rsidR="00B13C37" w:rsidRDefault="00661A46">
            <w:r>
              <w:rPr>
                <w:sz w:val="18"/>
              </w:rPr>
              <w:t>Resume de la commande la plus recente</w:t>
            </w:r>
          </w:p>
        </w:tc>
        <w:tc>
          <w:tcPr>
            <w:tcW w:w="2351" w:type="dxa"/>
            <w:shd w:val="clear" w:color="auto" w:fill="F5F5F5"/>
          </w:tcPr>
          <w:p w14:paraId="71255E5B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41A1BE66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45344964" w14:textId="77777777">
        <w:tc>
          <w:tcPr>
            <w:tcW w:w="2351" w:type="dxa"/>
            <w:shd w:val="clear" w:color="auto" w:fill="FFFFFF"/>
          </w:tcPr>
          <w:p w14:paraId="518D0F55" w14:textId="77777777" w:rsidR="00B13C37" w:rsidRDefault="00661A46">
            <w:r>
              <w:rPr>
                <w:sz w:val="18"/>
              </w:rPr>
              <w:t>Acces rapide</w:t>
            </w:r>
          </w:p>
        </w:tc>
        <w:tc>
          <w:tcPr>
            <w:tcW w:w="2351" w:type="dxa"/>
            <w:shd w:val="clear" w:color="auto" w:fill="FFFFFF"/>
          </w:tcPr>
          <w:p w14:paraId="2B921482" w14:textId="77777777" w:rsidR="00B13C37" w:rsidRDefault="00661A46">
            <w:r>
              <w:rPr>
                <w:sz w:val="18"/>
              </w:rPr>
              <w:t>Boutons : Nouvelle demande / Mes commandes / Mon profil</w:t>
            </w:r>
          </w:p>
        </w:tc>
        <w:tc>
          <w:tcPr>
            <w:tcW w:w="2351" w:type="dxa"/>
            <w:shd w:val="clear" w:color="auto" w:fill="FFFFFF"/>
          </w:tcPr>
          <w:p w14:paraId="1E2996E5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3C8E9699" w14:textId="77777777" w:rsidR="00B13C37" w:rsidRDefault="00661A46">
            <w:r>
              <w:rPr>
                <w:sz w:val="18"/>
              </w:rPr>
              <w:t>Oui</w:t>
            </w:r>
          </w:p>
        </w:tc>
      </w:tr>
    </w:tbl>
    <w:p w14:paraId="01F06B0E" w14:textId="77777777" w:rsidR="00B13C37" w:rsidRDefault="00B13C37"/>
    <w:p w14:paraId="7F47B6DF" w14:textId="77777777" w:rsidR="00B13C37" w:rsidRDefault="00661A46">
      <w:pPr>
        <w:pStyle w:val="Titre2"/>
      </w:pPr>
      <w:r>
        <w:rPr>
          <w:color w:val="1C3D2A"/>
        </w:rPr>
        <w:t>EC2 — Mes Commandes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B13C37" w14:paraId="17AF9855" w14:textId="77777777">
        <w:tc>
          <w:tcPr>
            <w:tcW w:w="2351" w:type="dxa"/>
            <w:shd w:val="clear" w:color="auto" w:fill="1C3D2A"/>
          </w:tcPr>
          <w:p w14:paraId="7D3F9174" w14:textId="77777777" w:rsidR="00B13C37" w:rsidRDefault="00661A46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2351" w:type="dxa"/>
            <w:shd w:val="clear" w:color="auto" w:fill="1C3D2A"/>
          </w:tcPr>
          <w:p w14:paraId="0ABC1D6F" w14:textId="77777777" w:rsidR="00B13C37" w:rsidRDefault="00661A46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351" w:type="dxa"/>
            <w:shd w:val="clear" w:color="auto" w:fill="1C3D2A"/>
          </w:tcPr>
          <w:p w14:paraId="6DC1DC66" w14:textId="77777777" w:rsidR="00B13C37" w:rsidRDefault="00661A46">
            <w:r>
              <w:rPr>
                <w:b/>
                <w:color w:val="FFFFFF"/>
                <w:sz w:val="18"/>
              </w:rPr>
              <w:t>Cas 1</w:t>
            </w:r>
          </w:p>
        </w:tc>
        <w:tc>
          <w:tcPr>
            <w:tcW w:w="2351" w:type="dxa"/>
            <w:shd w:val="clear" w:color="auto" w:fill="1C3D2A"/>
          </w:tcPr>
          <w:p w14:paraId="41313448" w14:textId="77777777" w:rsidR="00B13C37" w:rsidRDefault="00661A46">
            <w:r>
              <w:rPr>
                <w:b/>
                <w:color w:val="FFFFFF"/>
                <w:sz w:val="18"/>
              </w:rPr>
              <w:t>Cas 2</w:t>
            </w:r>
          </w:p>
        </w:tc>
      </w:tr>
      <w:tr w:rsidR="00B13C37" w14:paraId="082319B0" w14:textId="77777777">
        <w:tc>
          <w:tcPr>
            <w:tcW w:w="2351" w:type="dxa"/>
            <w:shd w:val="clear" w:color="auto" w:fill="FFFFFF"/>
          </w:tcPr>
          <w:p w14:paraId="4673B71E" w14:textId="77777777" w:rsidR="00B13C37" w:rsidRDefault="00661A46">
            <w:r>
              <w:rPr>
                <w:sz w:val="18"/>
              </w:rPr>
              <w:t>N° commande</w:t>
            </w:r>
          </w:p>
        </w:tc>
        <w:tc>
          <w:tcPr>
            <w:tcW w:w="2351" w:type="dxa"/>
            <w:shd w:val="clear" w:color="auto" w:fill="FFFFFF"/>
          </w:tcPr>
          <w:p w14:paraId="6044C340" w14:textId="77777777" w:rsidR="00B13C37" w:rsidRDefault="00661A46">
            <w:r>
              <w:rPr>
                <w:sz w:val="18"/>
              </w:rPr>
              <w:t>Reference EP-YYYYMMDD-XXX</w:t>
            </w:r>
          </w:p>
        </w:tc>
        <w:tc>
          <w:tcPr>
            <w:tcW w:w="2351" w:type="dxa"/>
            <w:shd w:val="clear" w:color="auto" w:fill="FFFFFF"/>
          </w:tcPr>
          <w:p w14:paraId="490367C9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22B15553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1BDAEAC5" w14:textId="77777777">
        <w:tc>
          <w:tcPr>
            <w:tcW w:w="2351" w:type="dxa"/>
            <w:shd w:val="clear" w:color="auto" w:fill="F5F5F5"/>
          </w:tcPr>
          <w:p w14:paraId="459D21D2" w14:textId="77777777" w:rsidR="00B13C37" w:rsidRDefault="00661A46">
            <w:r>
              <w:rPr>
                <w:sz w:val="18"/>
              </w:rPr>
              <w:t>Date depot</w:t>
            </w:r>
          </w:p>
        </w:tc>
        <w:tc>
          <w:tcPr>
            <w:tcW w:w="2351" w:type="dxa"/>
            <w:shd w:val="clear" w:color="auto" w:fill="F5F5F5"/>
          </w:tcPr>
          <w:p w14:paraId="38274790" w14:textId="77777777" w:rsidR="00B13C37" w:rsidRDefault="00661A46">
            <w:r>
              <w:rPr>
                <w:sz w:val="18"/>
              </w:rPr>
              <w:t>Date de depot des vetements</w:t>
            </w:r>
          </w:p>
        </w:tc>
        <w:tc>
          <w:tcPr>
            <w:tcW w:w="2351" w:type="dxa"/>
            <w:shd w:val="clear" w:color="auto" w:fill="F5F5F5"/>
          </w:tcPr>
          <w:p w14:paraId="55F123B9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1EF443D4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4E59B6AC" w14:textId="77777777">
        <w:tc>
          <w:tcPr>
            <w:tcW w:w="2351" w:type="dxa"/>
            <w:shd w:val="clear" w:color="auto" w:fill="FFFFFF"/>
          </w:tcPr>
          <w:p w14:paraId="386D375F" w14:textId="77777777" w:rsidR="00B13C37" w:rsidRDefault="00661A46">
            <w:r>
              <w:rPr>
                <w:sz w:val="18"/>
              </w:rPr>
              <w:t>Nb vetements</w:t>
            </w:r>
          </w:p>
        </w:tc>
        <w:tc>
          <w:tcPr>
            <w:tcW w:w="2351" w:type="dxa"/>
            <w:shd w:val="clear" w:color="auto" w:fill="FFFFFF"/>
          </w:tcPr>
          <w:p w14:paraId="50F20D01" w14:textId="77777777" w:rsidR="00B13C37" w:rsidRDefault="00661A46">
            <w:r>
              <w:rPr>
                <w:sz w:val="18"/>
              </w:rPr>
              <w:t>Nombre total de pieces</w:t>
            </w:r>
          </w:p>
        </w:tc>
        <w:tc>
          <w:tcPr>
            <w:tcW w:w="2351" w:type="dxa"/>
            <w:shd w:val="clear" w:color="auto" w:fill="FFFFFF"/>
          </w:tcPr>
          <w:p w14:paraId="70E9C2DE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52E5A0E1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468FD0A8" w14:textId="77777777">
        <w:tc>
          <w:tcPr>
            <w:tcW w:w="2351" w:type="dxa"/>
            <w:shd w:val="clear" w:color="auto" w:fill="F5F5F5"/>
          </w:tcPr>
          <w:p w14:paraId="62C1C3A4" w14:textId="77777777" w:rsidR="00B13C37" w:rsidRDefault="00661A46">
            <w:r>
              <w:rPr>
                <w:sz w:val="18"/>
              </w:rPr>
              <w:t>Statut</w:t>
            </w:r>
          </w:p>
        </w:tc>
        <w:tc>
          <w:tcPr>
            <w:tcW w:w="2351" w:type="dxa"/>
            <w:shd w:val="clear" w:color="auto" w:fill="F5F5F5"/>
          </w:tcPr>
          <w:p w14:paraId="3E7B5EA4" w14:textId="77777777" w:rsidR="00B13C37" w:rsidRDefault="00661A46">
            <w:r>
              <w:rPr>
                <w:sz w:val="18"/>
              </w:rPr>
              <w:t>Badge colore (Recu / Lave / Pret / Retire...)</w:t>
            </w:r>
          </w:p>
        </w:tc>
        <w:tc>
          <w:tcPr>
            <w:tcW w:w="2351" w:type="dxa"/>
            <w:shd w:val="clear" w:color="auto" w:fill="F5F5F5"/>
          </w:tcPr>
          <w:p w14:paraId="1DEAA148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4D3A099E" w14:textId="77777777" w:rsidR="00B13C37" w:rsidRDefault="00661A46">
            <w:r>
              <w:rPr>
                <w:sz w:val="18"/>
              </w:rPr>
              <w:t>Basique</w:t>
            </w:r>
          </w:p>
        </w:tc>
      </w:tr>
      <w:tr w:rsidR="00B13C37" w14:paraId="488040F5" w14:textId="77777777">
        <w:tc>
          <w:tcPr>
            <w:tcW w:w="2351" w:type="dxa"/>
            <w:shd w:val="clear" w:color="auto" w:fill="FFFFFF"/>
          </w:tcPr>
          <w:p w14:paraId="1644AA34" w14:textId="77777777" w:rsidR="00B13C37" w:rsidRDefault="00661A46">
            <w:r>
              <w:rPr>
                <w:sz w:val="18"/>
              </w:rPr>
              <w:t>Montant</w:t>
            </w:r>
          </w:p>
        </w:tc>
        <w:tc>
          <w:tcPr>
            <w:tcW w:w="2351" w:type="dxa"/>
            <w:shd w:val="clear" w:color="auto" w:fill="FFFFFF"/>
          </w:tcPr>
          <w:p w14:paraId="63425951" w14:textId="77777777" w:rsidR="00B13C37" w:rsidRDefault="00661A46">
            <w:r>
              <w:rPr>
                <w:sz w:val="18"/>
              </w:rPr>
              <w:t>Total de la commande</w:t>
            </w:r>
          </w:p>
        </w:tc>
        <w:tc>
          <w:tcPr>
            <w:tcW w:w="2351" w:type="dxa"/>
            <w:shd w:val="clear" w:color="auto" w:fill="FFFFFF"/>
          </w:tcPr>
          <w:p w14:paraId="03695CC2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7C183A44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3B2A5197" w14:textId="77777777">
        <w:tc>
          <w:tcPr>
            <w:tcW w:w="2351" w:type="dxa"/>
            <w:shd w:val="clear" w:color="auto" w:fill="F5F5F5"/>
          </w:tcPr>
          <w:p w14:paraId="7B48D363" w14:textId="77777777" w:rsidR="00B13C37" w:rsidRDefault="00661A46">
            <w:r>
              <w:rPr>
                <w:sz w:val="18"/>
              </w:rPr>
              <w:t>Paiement</w:t>
            </w:r>
          </w:p>
        </w:tc>
        <w:tc>
          <w:tcPr>
            <w:tcW w:w="2351" w:type="dxa"/>
            <w:shd w:val="clear" w:color="auto" w:fill="F5F5F5"/>
          </w:tcPr>
          <w:p w14:paraId="33E27BBF" w14:textId="77777777" w:rsidR="00B13C37" w:rsidRDefault="00661A46">
            <w:r>
              <w:rPr>
                <w:sz w:val="18"/>
              </w:rPr>
              <w:t>Statut paiement (Paye / Partiel / Non paye)</w:t>
            </w:r>
          </w:p>
        </w:tc>
        <w:tc>
          <w:tcPr>
            <w:tcW w:w="2351" w:type="dxa"/>
            <w:shd w:val="clear" w:color="auto" w:fill="F5F5F5"/>
          </w:tcPr>
          <w:p w14:paraId="12B20EC1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53ECB6B6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1325B663" w14:textId="77777777">
        <w:tc>
          <w:tcPr>
            <w:tcW w:w="2351" w:type="dxa"/>
            <w:shd w:val="clear" w:color="auto" w:fill="FFFFFF"/>
          </w:tcPr>
          <w:p w14:paraId="6188CFCA" w14:textId="77777777" w:rsidR="00B13C37" w:rsidRDefault="00661A46">
            <w:r>
              <w:rPr>
                <w:sz w:val="18"/>
              </w:rPr>
              <w:t>Actions</w:t>
            </w:r>
          </w:p>
        </w:tc>
        <w:tc>
          <w:tcPr>
            <w:tcW w:w="2351" w:type="dxa"/>
            <w:shd w:val="clear" w:color="auto" w:fill="FFFFFF"/>
          </w:tcPr>
          <w:p w14:paraId="58987297" w14:textId="77777777" w:rsidR="00B13C37" w:rsidRDefault="00661A46">
            <w:r>
              <w:rPr>
                <w:sz w:val="18"/>
              </w:rPr>
              <w:t>Bouton Voir detail / Telecharger facture</w:t>
            </w:r>
          </w:p>
        </w:tc>
        <w:tc>
          <w:tcPr>
            <w:tcW w:w="2351" w:type="dxa"/>
            <w:shd w:val="clear" w:color="auto" w:fill="FFFFFF"/>
          </w:tcPr>
          <w:p w14:paraId="6B70EE82" w14:textId="77777777" w:rsidR="00B13C37" w:rsidRDefault="00661A46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FFFFF"/>
          </w:tcPr>
          <w:p w14:paraId="667AE164" w14:textId="77777777" w:rsidR="00B13C37" w:rsidRDefault="00661A46">
            <w:r>
              <w:rPr>
                <w:sz w:val="18"/>
              </w:rPr>
              <w:t>Optionnel</w:t>
            </w:r>
          </w:p>
        </w:tc>
      </w:tr>
    </w:tbl>
    <w:p w14:paraId="28D2AD83" w14:textId="77777777" w:rsidR="00B13C37" w:rsidRDefault="00B13C37"/>
    <w:p w14:paraId="35574140" w14:textId="77777777" w:rsidR="00B13C37" w:rsidRDefault="00661A46">
      <w:pPr>
        <w:pStyle w:val="Titre2"/>
      </w:pPr>
      <w:r>
        <w:rPr>
          <w:color w:val="1C3D2A"/>
        </w:rPr>
        <w:t>EC3 — Detail d'une Commande (Cas 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13C37" w14:paraId="0E63293C" w14:textId="77777777">
        <w:tc>
          <w:tcPr>
            <w:tcW w:w="9406" w:type="dxa"/>
            <w:shd w:val="clear" w:color="auto" w:fill="1C3D2A"/>
          </w:tcPr>
          <w:p w14:paraId="6F6EF2BD" w14:textId="77777777" w:rsidR="00B13C37" w:rsidRDefault="00661A46">
            <w:r>
              <w:rPr>
                <w:b/>
                <w:color w:val="FFFFFF"/>
                <w:sz w:val="20"/>
              </w:rPr>
              <w:t>CAS 1 - INTEGRE V1</w:t>
            </w:r>
          </w:p>
        </w:tc>
      </w:tr>
      <w:tr w:rsidR="00B13C37" w14:paraId="4383FFE9" w14:textId="77777777">
        <w:tc>
          <w:tcPr>
            <w:tcW w:w="9406" w:type="dxa"/>
            <w:shd w:val="clear" w:color="auto" w:fill="E8F5E9"/>
          </w:tcPr>
          <w:p w14:paraId="6438357A" w14:textId="28BE1614" w:rsidR="00346F58" w:rsidRDefault="00661A46">
            <w:pPr>
              <w:rPr>
                <w:sz w:val="20"/>
              </w:rPr>
            </w:pPr>
            <w:r>
              <w:rPr>
                <w:sz w:val="20"/>
              </w:rPr>
              <w:t>Timeline visuelle du statut de la commande :</w:t>
            </w:r>
            <w:r>
              <w:rPr>
                <w:sz w:val="20"/>
              </w:rPr>
              <w:br/>
              <w:t xml:space="preserve">  [RECU] -&gt; [EN LAVAGE] -&gt; [LAVE] -&gt; [EN REPASSAGE] -&gt; [REPASSE] -&gt; [PRET] -&gt; [RETIRE]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 xml:space="preserve">Liste des vetements avec </w:t>
            </w:r>
            <w:r w:rsidR="00334341">
              <w:rPr>
                <w:sz w:val="20"/>
              </w:rPr>
              <w:t>statut global</w:t>
            </w:r>
            <w:r w:rsidR="001D620F">
              <w:rPr>
                <w:sz w:val="20"/>
              </w:rPr>
              <w:t xml:space="preserve"> </w:t>
            </w:r>
            <w:r w:rsidR="00F0586C">
              <w:rPr>
                <w:sz w:val="20"/>
              </w:rPr>
              <w:t>( pour le debut on prend</w:t>
            </w:r>
            <w:r w:rsidR="000B0C0C">
              <w:rPr>
                <w:sz w:val="20"/>
              </w:rPr>
              <w:t xml:space="preserve"> le statut</w:t>
            </w:r>
            <w:r w:rsidR="00346F58">
              <w:rPr>
                <w:sz w:val="20"/>
              </w:rPr>
              <w:t xml:space="preserve"> </w:t>
            </w:r>
            <w:r w:rsidR="000B0C0C">
              <w:rPr>
                <w:sz w:val="20"/>
              </w:rPr>
              <w:t>le plus haut et pour le dernier statut</w:t>
            </w:r>
            <w:r w:rsidR="00346F58">
              <w:rPr>
                <w:sz w:val="20"/>
              </w:rPr>
              <w:t xml:space="preserve"> le plus bas </w:t>
            </w:r>
            <w:r w:rsidR="00505D01">
              <w:rPr>
                <w:sz w:val="20"/>
              </w:rPr>
              <w:t>)</w:t>
            </w:r>
          </w:p>
          <w:p w14:paraId="0D319DEB" w14:textId="0A651DE3" w:rsidR="00B13C37" w:rsidRDefault="00661A46">
            <w:r>
              <w:rPr>
                <w:sz w:val="20"/>
              </w:rPr>
              <w:t>Date de depot, date de sortie prevue, date de retrait reel.</w:t>
            </w:r>
            <w:r>
              <w:rPr>
                <w:sz w:val="20"/>
              </w:rPr>
              <w:br/>
              <w:t>Recap paiement : total, verse, reste.</w:t>
            </w:r>
          </w:p>
        </w:tc>
      </w:tr>
    </w:tbl>
    <w:p w14:paraId="39FD68AF" w14:textId="77777777" w:rsidR="00B13C37" w:rsidRDefault="00B13C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13C37" w14:paraId="791BF77B" w14:textId="77777777">
        <w:tc>
          <w:tcPr>
            <w:tcW w:w="9406" w:type="dxa"/>
            <w:shd w:val="clear" w:color="auto" w:fill="0D6EFD"/>
          </w:tcPr>
          <w:p w14:paraId="49A5CFA6" w14:textId="77777777" w:rsidR="00B13C37" w:rsidRDefault="00661A46">
            <w:r>
              <w:rPr>
                <w:b/>
                <w:color w:val="FFFFFF"/>
                <w:sz w:val="20"/>
              </w:rPr>
              <w:t>CAS 2 - INDEPENDANT</w:t>
            </w:r>
          </w:p>
        </w:tc>
      </w:tr>
      <w:tr w:rsidR="00B13C37" w14:paraId="246624D7" w14:textId="77777777">
        <w:tc>
          <w:tcPr>
            <w:tcW w:w="9406" w:type="dxa"/>
            <w:shd w:val="clear" w:color="auto" w:fill="E3F2FD"/>
          </w:tcPr>
          <w:p w14:paraId="40F22444" w14:textId="77777777" w:rsidR="00B13C37" w:rsidRDefault="00661A46">
            <w:r>
              <w:rPr>
                <w:sz w:val="20"/>
              </w:rPr>
              <w:t>Affichage simplifie : statut global, liste des vetements, montant.</w:t>
            </w:r>
            <w:r>
              <w:rPr>
                <w:sz w:val="20"/>
              </w:rPr>
              <w:br/>
              <w:t>Pas de timeline detaillee (statut mis a jour manuellement par admin).</w:t>
            </w:r>
          </w:p>
        </w:tc>
      </w:tr>
    </w:tbl>
    <w:p w14:paraId="7DA0014D" w14:textId="77777777" w:rsidR="00B13C37" w:rsidRDefault="00B13C37"/>
    <w:p w14:paraId="7E5EE5D3" w14:textId="77777777" w:rsidR="00B13C37" w:rsidRDefault="00661A46">
      <w:pPr>
        <w:pStyle w:val="Titre2"/>
      </w:pPr>
      <w:r>
        <w:rPr>
          <w:color w:val="1C3D2A"/>
        </w:rPr>
        <w:t>EC4 — Points de Fidelite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13C37" w14:paraId="4BA58D97" w14:textId="77777777">
        <w:tc>
          <w:tcPr>
            <w:tcW w:w="4703" w:type="dxa"/>
            <w:shd w:val="clear" w:color="auto" w:fill="1C3D2A"/>
          </w:tcPr>
          <w:p w14:paraId="19A3BD6D" w14:textId="77777777" w:rsidR="00B13C37" w:rsidRDefault="00661A46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4703" w:type="dxa"/>
            <w:shd w:val="clear" w:color="auto" w:fill="1C3D2A"/>
          </w:tcPr>
          <w:p w14:paraId="39A6B61F" w14:textId="77777777" w:rsidR="00B13C37" w:rsidRDefault="00661A46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13C37" w14:paraId="3CDEC323" w14:textId="77777777">
        <w:tc>
          <w:tcPr>
            <w:tcW w:w="4703" w:type="dxa"/>
            <w:shd w:val="clear" w:color="auto" w:fill="FFFFFF"/>
          </w:tcPr>
          <w:p w14:paraId="2935BAE4" w14:textId="77777777" w:rsidR="00B13C37" w:rsidRDefault="00661A46">
            <w:r>
              <w:rPr>
                <w:sz w:val="18"/>
              </w:rPr>
              <w:t>Solde actuel</w:t>
            </w:r>
          </w:p>
        </w:tc>
        <w:tc>
          <w:tcPr>
            <w:tcW w:w="4703" w:type="dxa"/>
            <w:shd w:val="clear" w:color="auto" w:fill="FFFFFF"/>
          </w:tcPr>
          <w:p w14:paraId="0D4F78ED" w14:textId="77777777" w:rsidR="00B13C37" w:rsidRDefault="00661A46">
            <w:r>
              <w:rPr>
                <w:sz w:val="18"/>
              </w:rPr>
              <w:t>Nombre de points disponibles</w:t>
            </w:r>
          </w:p>
        </w:tc>
      </w:tr>
      <w:tr w:rsidR="00B13C37" w14:paraId="6F5F1FCF" w14:textId="77777777">
        <w:tc>
          <w:tcPr>
            <w:tcW w:w="4703" w:type="dxa"/>
            <w:shd w:val="clear" w:color="auto" w:fill="F5F5F5"/>
          </w:tcPr>
          <w:p w14:paraId="48F0E18B" w14:textId="77777777" w:rsidR="00B13C37" w:rsidRDefault="00661A46">
            <w:r>
              <w:rPr>
                <w:sz w:val="18"/>
              </w:rPr>
              <w:t>Historique</w:t>
            </w:r>
          </w:p>
        </w:tc>
        <w:tc>
          <w:tcPr>
            <w:tcW w:w="4703" w:type="dxa"/>
            <w:shd w:val="clear" w:color="auto" w:fill="F5F5F5"/>
          </w:tcPr>
          <w:p w14:paraId="5C096471" w14:textId="77777777" w:rsidR="00B13C37" w:rsidRDefault="00661A46">
            <w:r>
              <w:rPr>
                <w:sz w:val="18"/>
              </w:rPr>
              <w:t>Tableau : date, commande, points gagnes/utilises</w:t>
            </w:r>
          </w:p>
        </w:tc>
      </w:tr>
      <w:tr w:rsidR="00B13C37" w14:paraId="522A03D5" w14:textId="77777777">
        <w:tc>
          <w:tcPr>
            <w:tcW w:w="4703" w:type="dxa"/>
            <w:shd w:val="clear" w:color="auto" w:fill="FFFFFF"/>
          </w:tcPr>
          <w:p w14:paraId="2F544375" w14:textId="77777777" w:rsidR="00B13C37" w:rsidRDefault="00661A46">
            <w:r>
              <w:rPr>
                <w:sz w:val="18"/>
              </w:rPr>
              <w:t>Regles</w:t>
            </w:r>
          </w:p>
        </w:tc>
        <w:tc>
          <w:tcPr>
            <w:tcW w:w="4703" w:type="dxa"/>
            <w:shd w:val="clear" w:color="auto" w:fill="FFFFFF"/>
          </w:tcPr>
          <w:p w14:paraId="4EACB1B3" w14:textId="77777777" w:rsidR="00B13C37" w:rsidRDefault="00661A46">
            <w:r>
              <w:rPr>
                <w:sz w:val="18"/>
              </w:rPr>
              <w:t>Explication du programme (1 pt = X FCFA, etc.)</w:t>
            </w:r>
          </w:p>
        </w:tc>
      </w:tr>
      <w:tr w:rsidR="00B13C37" w14:paraId="4CD437E7" w14:textId="77777777">
        <w:tc>
          <w:tcPr>
            <w:tcW w:w="4703" w:type="dxa"/>
            <w:shd w:val="clear" w:color="auto" w:fill="F5F5F5"/>
          </w:tcPr>
          <w:p w14:paraId="30E1DA1F" w14:textId="77777777" w:rsidR="00B13C37" w:rsidRDefault="00661A46">
            <w:r>
              <w:rPr>
                <w:sz w:val="18"/>
              </w:rPr>
              <w:t>Equivalence</w:t>
            </w:r>
          </w:p>
        </w:tc>
        <w:tc>
          <w:tcPr>
            <w:tcW w:w="4703" w:type="dxa"/>
            <w:shd w:val="clear" w:color="auto" w:fill="F5F5F5"/>
          </w:tcPr>
          <w:p w14:paraId="6379A5A3" w14:textId="77777777" w:rsidR="00B13C37" w:rsidRDefault="00661A46">
            <w:r>
              <w:rPr>
                <w:sz w:val="18"/>
              </w:rPr>
              <w:t>Valeur des points en FCFA ou en avantage</w:t>
            </w:r>
          </w:p>
        </w:tc>
      </w:tr>
    </w:tbl>
    <w:p w14:paraId="04718305" w14:textId="77777777" w:rsidR="00B13C37" w:rsidRDefault="00B13C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13C37" w14:paraId="770EA377" w14:textId="77777777">
        <w:tc>
          <w:tcPr>
            <w:tcW w:w="9406" w:type="dxa"/>
            <w:shd w:val="clear" w:color="auto" w:fill="C9A020"/>
          </w:tcPr>
          <w:p w14:paraId="11BC1216" w14:textId="77777777" w:rsidR="00B13C37" w:rsidRDefault="00661A46">
            <w:r>
              <w:rPr>
                <w:b/>
                <w:color w:val="FFFFFF"/>
                <w:sz w:val="20"/>
              </w:rPr>
              <w:lastRenderedPageBreak/>
              <w:t>POINT A VALIDER</w:t>
            </w:r>
          </w:p>
        </w:tc>
      </w:tr>
      <w:tr w:rsidR="00B13C37" w14:paraId="6DB59C3A" w14:textId="77777777">
        <w:tc>
          <w:tcPr>
            <w:tcW w:w="9406" w:type="dxa"/>
            <w:shd w:val="clear" w:color="auto" w:fill="FFF8E1"/>
          </w:tcPr>
          <w:p w14:paraId="07A20565" w14:textId="40494CFC" w:rsidR="00B13C37" w:rsidRDefault="00661A46">
            <w:r>
              <w:rPr>
                <w:sz w:val="20"/>
              </w:rPr>
              <w:t>L'espace fidelite doit-il afficher un objectif (ex : encore X pts pour obtenir Y) ?</w:t>
            </w:r>
            <w:r>
              <w:rPr>
                <w:sz w:val="20"/>
              </w:rPr>
              <w:br/>
              <w:t>Y a-t-il des niveaux de fidelite (Bronze, Argent, Or)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>[ ] Oui, afficher un objectif</w:t>
            </w:r>
            <w:r>
              <w:rPr>
                <w:sz w:val="20"/>
              </w:rPr>
              <w:br/>
              <w:t>[</w:t>
            </w:r>
            <w:r w:rsidR="00EF0D37">
              <w:rPr>
                <w:sz w:val="20"/>
              </w:rPr>
              <w:t>X</w:t>
            </w:r>
            <w:r>
              <w:rPr>
                <w:sz w:val="20"/>
              </w:rPr>
              <w:t>] Niveaux de fidelite : [ ] Oui (preciser les seuils) ___________    [</w:t>
            </w:r>
            <w:r w:rsidR="00664AEA">
              <w:rPr>
                <w:sz w:val="20"/>
              </w:rPr>
              <w:t>X</w:t>
            </w:r>
            <w:r>
              <w:rPr>
                <w:sz w:val="20"/>
              </w:rPr>
              <w:t>] Non _____________________________________________</w:t>
            </w:r>
          </w:p>
        </w:tc>
      </w:tr>
    </w:tbl>
    <w:p w14:paraId="6B37412C" w14:textId="77777777" w:rsidR="00B13C37" w:rsidRDefault="00B13C37"/>
    <w:p w14:paraId="41CC2899" w14:textId="77777777" w:rsidR="00B13C37" w:rsidRDefault="00661A46">
      <w:pPr>
        <w:pStyle w:val="Titre2"/>
      </w:pPr>
      <w:r>
        <w:rPr>
          <w:color w:val="1C3D2A"/>
        </w:rPr>
        <w:t>EC5 — Mon Profil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13C37" w14:paraId="03798D5E" w14:textId="77777777">
        <w:tc>
          <w:tcPr>
            <w:tcW w:w="4703" w:type="dxa"/>
            <w:shd w:val="clear" w:color="auto" w:fill="1C3D2A"/>
          </w:tcPr>
          <w:p w14:paraId="503E59E9" w14:textId="77777777" w:rsidR="00B13C37" w:rsidRDefault="00661A46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1C3D2A"/>
          </w:tcPr>
          <w:p w14:paraId="030C21CE" w14:textId="77777777" w:rsidR="00B13C37" w:rsidRDefault="00661A46">
            <w:r>
              <w:rPr>
                <w:b/>
                <w:color w:val="FFFFFF"/>
                <w:sz w:val="18"/>
              </w:rPr>
              <w:t>Modifiable</w:t>
            </w:r>
          </w:p>
        </w:tc>
      </w:tr>
      <w:tr w:rsidR="00B13C37" w14:paraId="6C25AD2E" w14:textId="77777777">
        <w:tc>
          <w:tcPr>
            <w:tcW w:w="4703" w:type="dxa"/>
            <w:shd w:val="clear" w:color="auto" w:fill="FFFFFF"/>
          </w:tcPr>
          <w:p w14:paraId="69310519" w14:textId="77777777" w:rsidR="00B13C37" w:rsidRDefault="00661A46">
            <w:r>
              <w:rPr>
                <w:sz w:val="18"/>
              </w:rPr>
              <w:t>Prenom / Nom</w:t>
            </w:r>
          </w:p>
        </w:tc>
        <w:tc>
          <w:tcPr>
            <w:tcW w:w="4703" w:type="dxa"/>
            <w:shd w:val="clear" w:color="auto" w:fill="FFFFFF"/>
          </w:tcPr>
          <w:p w14:paraId="189D7888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05716CE7" w14:textId="77777777">
        <w:tc>
          <w:tcPr>
            <w:tcW w:w="4703" w:type="dxa"/>
            <w:shd w:val="clear" w:color="auto" w:fill="F5F5F5"/>
          </w:tcPr>
          <w:p w14:paraId="7C71AB41" w14:textId="77777777" w:rsidR="00B13C37" w:rsidRDefault="00661A46">
            <w:r>
              <w:rPr>
                <w:sz w:val="18"/>
              </w:rPr>
              <w:t>Telephone</w:t>
            </w:r>
          </w:p>
        </w:tc>
        <w:tc>
          <w:tcPr>
            <w:tcW w:w="4703" w:type="dxa"/>
            <w:shd w:val="clear" w:color="auto" w:fill="F5F5F5"/>
          </w:tcPr>
          <w:p w14:paraId="2FC3CBE2" w14:textId="77777777" w:rsidR="00B13C37" w:rsidRDefault="00661A46">
            <w:r>
              <w:rPr>
                <w:sz w:val="18"/>
              </w:rPr>
              <w:t>Non (identifiant cle)</w:t>
            </w:r>
          </w:p>
        </w:tc>
      </w:tr>
      <w:tr w:rsidR="00B13C37" w14:paraId="3101DB36" w14:textId="77777777">
        <w:tc>
          <w:tcPr>
            <w:tcW w:w="4703" w:type="dxa"/>
            <w:shd w:val="clear" w:color="auto" w:fill="FFFFFF"/>
          </w:tcPr>
          <w:p w14:paraId="6B6B9E8D" w14:textId="77777777" w:rsidR="00B13C37" w:rsidRDefault="00661A46">
            <w:r>
              <w:rPr>
                <w:sz w:val="18"/>
              </w:rPr>
              <w:t>Email</w:t>
            </w:r>
          </w:p>
        </w:tc>
        <w:tc>
          <w:tcPr>
            <w:tcW w:w="4703" w:type="dxa"/>
            <w:shd w:val="clear" w:color="auto" w:fill="FFFFFF"/>
          </w:tcPr>
          <w:p w14:paraId="1AAE6FC0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52303149" w14:textId="77777777">
        <w:tc>
          <w:tcPr>
            <w:tcW w:w="4703" w:type="dxa"/>
            <w:shd w:val="clear" w:color="auto" w:fill="F5F5F5"/>
          </w:tcPr>
          <w:p w14:paraId="2F4384E1" w14:textId="77777777" w:rsidR="00B13C37" w:rsidRDefault="00661A46">
            <w:r>
              <w:rPr>
                <w:sz w:val="18"/>
              </w:rPr>
              <w:t>Mot de passe</w:t>
            </w:r>
          </w:p>
        </w:tc>
        <w:tc>
          <w:tcPr>
            <w:tcW w:w="4703" w:type="dxa"/>
            <w:shd w:val="clear" w:color="auto" w:fill="F5F5F5"/>
          </w:tcPr>
          <w:p w14:paraId="4C4D728C" w14:textId="77777777" w:rsidR="00B13C37" w:rsidRDefault="00661A46">
            <w:r>
              <w:rPr>
                <w:sz w:val="18"/>
              </w:rPr>
              <w:t>Oui (ancien MDP requis</w:t>
            </w:r>
          </w:p>
        </w:tc>
      </w:tr>
      <w:tr w:rsidR="00B13C37" w14:paraId="654738CD" w14:textId="77777777">
        <w:tc>
          <w:tcPr>
            <w:tcW w:w="4703" w:type="dxa"/>
            <w:shd w:val="clear" w:color="auto" w:fill="FFFFFF"/>
          </w:tcPr>
          <w:p w14:paraId="1DDFA1DA" w14:textId="77777777" w:rsidR="00B13C37" w:rsidRDefault="00661A46">
            <w:r>
              <w:rPr>
                <w:sz w:val="18"/>
              </w:rPr>
              <w:t>Adresse</w:t>
            </w:r>
          </w:p>
        </w:tc>
        <w:tc>
          <w:tcPr>
            <w:tcW w:w="4703" w:type="dxa"/>
            <w:shd w:val="clear" w:color="auto" w:fill="FFFFFF"/>
          </w:tcPr>
          <w:p w14:paraId="2750E3FD" w14:textId="77777777" w:rsidR="00B13C37" w:rsidRDefault="00661A46">
            <w:r>
              <w:rPr>
                <w:sz w:val="18"/>
              </w:rPr>
              <w:t>Oui</w:t>
            </w:r>
          </w:p>
        </w:tc>
      </w:tr>
    </w:tbl>
    <w:p w14:paraId="785AECC8" w14:textId="77777777" w:rsidR="00B13C37" w:rsidRDefault="00B13C37"/>
    <w:p w14:paraId="533AAC77" w14:textId="77777777" w:rsidR="00B13C37" w:rsidRDefault="00661A46">
      <w:pPr>
        <w:pStyle w:val="Titre2"/>
      </w:pPr>
      <w:r>
        <w:rPr>
          <w:color w:val="1C3D2A"/>
        </w:rPr>
        <w:t>EC6 — Demande de Depot en Ligne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B13C37" w14:paraId="7874912E" w14:textId="77777777">
        <w:tc>
          <w:tcPr>
            <w:tcW w:w="3135" w:type="dxa"/>
            <w:shd w:val="clear" w:color="auto" w:fill="1C3D2A"/>
          </w:tcPr>
          <w:p w14:paraId="0CF73C28" w14:textId="77777777" w:rsidR="00B13C37" w:rsidRDefault="00661A46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3135" w:type="dxa"/>
            <w:shd w:val="clear" w:color="auto" w:fill="1C3D2A"/>
          </w:tcPr>
          <w:p w14:paraId="03CB85BB" w14:textId="77777777" w:rsidR="00B13C37" w:rsidRDefault="00661A46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31D5F714" w14:textId="77777777" w:rsidR="00B13C37" w:rsidRDefault="00661A46">
            <w:r>
              <w:rPr>
                <w:b/>
                <w:color w:val="FFFFFF"/>
                <w:sz w:val="18"/>
              </w:rPr>
              <w:t>Obligatoire</w:t>
            </w:r>
          </w:p>
        </w:tc>
      </w:tr>
      <w:tr w:rsidR="00B13C37" w14:paraId="63BDB03D" w14:textId="77777777">
        <w:tc>
          <w:tcPr>
            <w:tcW w:w="3135" w:type="dxa"/>
            <w:shd w:val="clear" w:color="auto" w:fill="FFFFFF"/>
          </w:tcPr>
          <w:p w14:paraId="2AF28687" w14:textId="77777777" w:rsidR="00B13C37" w:rsidRDefault="00661A46">
            <w:r>
              <w:rPr>
                <w:sz w:val="18"/>
              </w:rPr>
              <w:t>Point de depot</w:t>
            </w:r>
          </w:p>
        </w:tc>
        <w:tc>
          <w:tcPr>
            <w:tcW w:w="3135" w:type="dxa"/>
            <w:shd w:val="clear" w:color="auto" w:fill="FFFFFF"/>
          </w:tcPr>
          <w:p w14:paraId="351FA36A" w14:textId="77777777" w:rsidR="00B13C37" w:rsidRDefault="00661A46">
            <w:r>
              <w:rPr>
                <w:sz w:val="18"/>
              </w:rPr>
              <w:t>Select (liste des depots)</w:t>
            </w:r>
          </w:p>
        </w:tc>
        <w:tc>
          <w:tcPr>
            <w:tcW w:w="3135" w:type="dxa"/>
            <w:shd w:val="clear" w:color="auto" w:fill="FFFFFF"/>
          </w:tcPr>
          <w:p w14:paraId="19CCE018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13A64F51" w14:textId="77777777">
        <w:tc>
          <w:tcPr>
            <w:tcW w:w="3135" w:type="dxa"/>
            <w:shd w:val="clear" w:color="auto" w:fill="F5F5F5"/>
          </w:tcPr>
          <w:p w14:paraId="7F1F04D9" w14:textId="77777777" w:rsidR="00B13C37" w:rsidRDefault="00661A46">
            <w:r>
              <w:rPr>
                <w:sz w:val="18"/>
              </w:rPr>
              <w:t>Date souhaitee</w:t>
            </w:r>
          </w:p>
        </w:tc>
        <w:tc>
          <w:tcPr>
            <w:tcW w:w="3135" w:type="dxa"/>
            <w:shd w:val="clear" w:color="auto" w:fill="F5F5F5"/>
          </w:tcPr>
          <w:p w14:paraId="640A003A" w14:textId="77777777" w:rsidR="00B13C37" w:rsidRDefault="00661A46">
            <w:r>
              <w:rPr>
                <w:sz w:val="18"/>
              </w:rPr>
              <w:t>Date</w:t>
            </w:r>
          </w:p>
        </w:tc>
        <w:tc>
          <w:tcPr>
            <w:tcW w:w="3135" w:type="dxa"/>
            <w:shd w:val="clear" w:color="auto" w:fill="F5F5F5"/>
          </w:tcPr>
          <w:p w14:paraId="6EB79399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08FEFBDD" w14:textId="77777777">
        <w:tc>
          <w:tcPr>
            <w:tcW w:w="3135" w:type="dxa"/>
            <w:shd w:val="clear" w:color="auto" w:fill="FFFFFF"/>
          </w:tcPr>
          <w:p w14:paraId="6E3D9E21" w14:textId="77777777" w:rsidR="00B13C37" w:rsidRDefault="00661A46">
            <w:r>
              <w:rPr>
                <w:sz w:val="18"/>
              </w:rPr>
              <w:t>Heure souhaitee</w:t>
            </w:r>
          </w:p>
        </w:tc>
        <w:tc>
          <w:tcPr>
            <w:tcW w:w="3135" w:type="dxa"/>
            <w:shd w:val="clear" w:color="auto" w:fill="FFFFFF"/>
          </w:tcPr>
          <w:p w14:paraId="4CE851AC" w14:textId="77777777" w:rsidR="00B13C37" w:rsidRDefault="00661A46">
            <w:r>
              <w:rPr>
                <w:sz w:val="18"/>
              </w:rPr>
              <w:t>Select (creneaux disponibles)</w:t>
            </w:r>
          </w:p>
        </w:tc>
        <w:tc>
          <w:tcPr>
            <w:tcW w:w="3135" w:type="dxa"/>
            <w:shd w:val="clear" w:color="auto" w:fill="FFFFFF"/>
          </w:tcPr>
          <w:p w14:paraId="07920CBA" w14:textId="77777777" w:rsidR="00B13C37" w:rsidRDefault="00661A46">
            <w:r>
              <w:rPr>
                <w:sz w:val="18"/>
              </w:rPr>
              <w:t>Oui</w:t>
            </w:r>
          </w:p>
        </w:tc>
      </w:tr>
      <w:tr w:rsidR="00B13C37" w14:paraId="7F932797" w14:textId="77777777">
        <w:tc>
          <w:tcPr>
            <w:tcW w:w="3135" w:type="dxa"/>
            <w:shd w:val="clear" w:color="auto" w:fill="F5F5F5"/>
          </w:tcPr>
          <w:p w14:paraId="3910FAEB" w14:textId="77777777" w:rsidR="00B13C37" w:rsidRDefault="00661A46">
            <w:r>
              <w:rPr>
                <w:sz w:val="18"/>
              </w:rPr>
              <w:t>Vetements (estimation)</w:t>
            </w:r>
          </w:p>
        </w:tc>
        <w:tc>
          <w:tcPr>
            <w:tcW w:w="3135" w:type="dxa"/>
            <w:shd w:val="clear" w:color="auto" w:fill="F5F5F5"/>
          </w:tcPr>
          <w:p w14:paraId="5B76D499" w14:textId="77777777" w:rsidR="00B13C37" w:rsidRDefault="00661A46">
            <w:r>
              <w:rPr>
                <w:sz w:val="18"/>
              </w:rPr>
              <w:t>Textarea (ex: 2 chemises, 1 pantalon)</w:t>
            </w:r>
          </w:p>
        </w:tc>
        <w:tc>
          <w:tcPr>
            <w:tcW w:w="3135" w:type="dxa"/>
            <w:shd w:val="clear" w:color="auto" w:fill="F5F5F5"/>
          </w:tcPr>
          <w:p w14:paraId="78C6D981" w14:textId="77777777" w:rsidR="00B13C37" w:rsidRDefault="00661A46">
            <w:r>
              <w:rPr>
                <w:sz w:val="18"/>
              </w:rPr>
              <w:t>Non</w:t>
            </w:r>
          </w:p>
        </w:tc>
      </w:tr>
      <w:tr w:rsidR="00B13C37" w14:paraId="7391244A" w14:textId="77777777">
        <w:tc>
          <w:tcPr>
            <w:tcW w:w="3135" w:type="dxa"/>
            <w:shd w:val="clear" w:color="auto" w:fill="FFFFFF"/>
          </w:tcPr>
          <w:p w14:paraId="4B62C41D" w14:textId="77777777" w:rsidR="00B13C37" w:rsidRDefault="00661A46">
            <w:r>
              <w:rPr>
                <w:sz w:val="18"/>
              </w:rPr>
              <w:t>Notes</w:t>
            </w:r>
          </w:p>
        </w:tc>
        <w:tc>
          <w:tcPr>
            <w:tcW w:w="3135" w:type="dxa"/>
            <w:shd w:val="clear" w:color="auto" w:fill="FFFFFF"/>
          </w:tcPr>
          <w:p w14:paraId="270A7AE8" w14:textId="77777777" w:rsidR="00B13C37" w:rsidRDefault="00661A46">
            <w:r>
              <w:rPr>
                <w:sz w:val="18"/>
              </w:rPr>
              <w:t>Textarea</w:t>
            </w:r>
          </w:p>
        </w:tc>
        <w:tc>
          <w:tcPr>
            <w:tcW w:w="3135" w:type="dxa"/>
            <w:shd w:val="clear" w:color="auto" w:fill="FFFFFF"/>
          </w:tcPr>
          <w:p w14:paraId="5819DF1C" w14:textId="77777777" w:rsidR="00B13C37" w:rsidRDefault="00661A46">
            <w:r>
              <w:rPr>
                <w:sz w:val="18"/>
              </w:rPr>
              <w:t>Non</w:t>
            </w:r>
          </w:p>
        </w:tc>
      </w:tr>
    </w:tbl>
    <w:p w14:paraId="222A1309" w14:textId="77777777" w:rsidR="00B13C37" w:rsidRDefault="00B13C3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13C37" w14:paraId="17DED83F" w14:textId="77777777">
        <w:tc>
          <w:tcPr>
            <w:tcW w:w="9406" w:type="dxa"/>
            <w:shd w:val="clear" w:color="auto" w:fill="C9A020"/>
          </w:tcPr>
          <w:p w14:paraId="4329062E" w14:textId="77777777" w:rsidR="00B13C37" w:rsidRDefault="00661A46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B13C37" w14:paraId="2A294836" w14:textId="77777777">
        <w:tc>
          <w:tcPr>
            <w:tcW w:w="9406" w:type="dxa"/>
            <w:shd w:val="clear" w:color="auto" w:fill="FFF8E1"/>
          </w:tcPr>
          <w:p w14:paraId="5B1AB1F1" w14:textId="1BE2665E" w:rsidR="00B13C37" w:rsidRDefault="00661A46">
            <w:r>
              <w:rPr>
                <w:sz w:val="20"/>
              </w:rPr>
              <w:t>La demande de depot en ligne est-elle souhaitee des la V2 ?</w:t>
            </w:r>
            <w:r>
              <w:rPr>
                <w:sz w:val="20"/>
              </w:rPr>
              <w:br/>
              <w:t>Ou c'est une fonctionnalite a reporter en V3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t>Reponse : [ ] V2    [X</w:t>
            </w:r>
            <w:r>
              <w:rPr>
                <w:sz w:val="20"/>
              </w:rPr>
              <w:t>] V3 (reporter) _____________________________________________</w:t>
            </w:r>
          </w:p>
        </w:tc>
      </w:tr>
    </w:tbl>
    <w:p w14:paraId="0CC41B68" w14:textId="77777777" w:rsidR="00B13C37" w:rsidRDefault="00B13C37"/>
    <w:sectPr w:rsidR="00B13C3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843073">
    <w:abstractNumId w:val="8"/>
  </w:num>
  <w:num w:numId="2" w16cid:durableId="1252546299">
    <w:abstractNumId w:val="6"/>
  </w:num>
  <w:num w:numId="3" w16cid:durableId="1251622139">
    <w:abstractNumId w:val="5"/>
  </w:num>
  <w:num w:numId="4" w16cid:durableId="127013740">
    <w:abstractNumId w:val="4"/>
  </w:num>
  <w:num w:numId="5" w16cid:durableId="1158038045">
    <w:abstractNumId w:val="7"/>
  </w:num>
  <w:num w:numId="6" w16cid:durableId="1150948063">
    <w:abstractNumId w:val="3"/>
  </w:num>
  <w:num w:numId="7" w16cid:durableId="307515488">
    <w:abstractNumId w:val="2"/>
  </w:num>
  <w:num w:numId="8" w16cid:durableId="862133981">
    <w:abstractNumId w:val="1"/>
  </w:num>
  <w:num w:numId="9" w16cid:durableId="6484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1A"/>
    <w:rsid w:val="000B0C0C"/>
    <w:rsid w:val="0015074B"/>
    <w:rsid w:val="001D620F"/>
    <w:rsid w:val="0029639D"/>
    <w:rsid w:val="00326F90"/>
    <w:rsid w:val="00334341"/>
    <w:rsid w:val="00346F58"/>
    <w:rsid w:val="00505D01"/>
    <w:rsid w:val="005A082A"/>
    <w:rsid w:val="00661A46"/>
    <w:rsid w:val="00664AEA"/>
    <w:rsid w:val="00704D59"/>
    <w:rsid w:val="00AA1D8D"/>
    <w:rsid w:val="00B13C37"/>
    <w:rsid w:val="00B47730"/>
    <w:rsid w:val="00CB0664"/>
    <w:rsid w:val="00D13A9B"/>
    <w:rsid w:val="00EF0D37"/>
    <w:rsid w:val="00F05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109D1"/>
  <w14:defaultImageDpi w14:val="300"/>
  <w15:docId w15:val="{6C4BB45F-65D2-694B-A85C-1B1DE029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802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13</cp:revision>
  <dcterms:created xsi:type="dcterms:W3CDTF">2013-12-23T23:15:00Z</dcterms:created>
  <dcterms:modified xsi:type="dcterms:W3CDTF">2026-04-14T17:06:00Z</dcterms:modified>
  <cp:category/>
</cp:coreProperties>
</file>