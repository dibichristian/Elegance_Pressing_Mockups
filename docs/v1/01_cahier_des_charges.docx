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B9BD" w14:textId="77777777" w:rsidR="00EF1F23" w:rsidRDefault="00000000">
      <w:pPr>
        <w:pStyle w:val="Titre"/>
        <w:jc w:val="center"/>
      </w:pPr>
      <w:r>
        <w:rPr>
          <w:color w:val="1C3D2A"/>
        </w:rPr>
        <w:t>ELEGANCE PRESSING</w:t>
      </w:r>
    </w:p>
    <w:p w14:paraId="231C5F54" w14:textId="77777777" w:rsidR="00EF1F23" w:rsidRDefault="00000000">
      <w:pPr>
        <w:jc w:val="center"/>
      </w:pPr>
      <w:r>
        <w:rPr>
          <w:b/>
          <w:color w:val="C9A020"/>
          <w:sz w:val="26"/>
        </w:rPr>
        <w:t>Application de Gestion de Pressing - Cahier des Charges</w:t>
      </w:r>
    </w:p>
    <w:p w14:paraId="1281E0ED" w14:textId="77777777" w:rsidR="00EF1F23" w:rsidRDefault="00000000">
      <w:pPr>
        <w:jc w:val="center"/>
      </w:pPr>
      <w:r>
        <w:rPr>
          <w:color w:val="6C757D"/>
          <w:sz w:val="20"/>
        </w:rPr>
        <w:t>Version 1.0  |  Cote d'Ivoire  |  2026-04-13</w:t>
      </w:r>
    </w:p>
    <w:p w14:paraId="1B9E9B8C" w14:textId="77777777" w:rsidR="00EF1F23" w:rsidRDefault="00000000">
      <w:r>
        <w:rPr>
          <w:color w:val="6C757D"/>
          <w:sz w:val="16"/>
        </w:rPr>
        <w:t>------------------------------------------------------------------------------------------</w:t>
      </w:r>
    </w:p>
    <w:p w14:paraId="2EC20D39" w14:textId="77777777" w:rsidR="00EF1F23" w:rsidRDefault="00000000">
      <w:pPr>
        <w:pStyle w:val="Titre1"/>
      </w:pPr>
      <w:r>
        <w:rPr>
          <w:color w:val="1C3D2A"/>
        </w:rPr>
        <w:t>1. Contexte et Objectif</w:t>
      </w:r>
    </w:p>
    <w:p w14:paraId="6582027F" w14:textId="77777777" w:rsidR="00EF1F23" w:rsidRDefault="00000000">
      <w:r>
        <w:t>Elegance Pressing est un service de pressing professionnel base en Cote d'Ivoire. L'application a pour objectif de digitaliser et automatiser la gestion interne : enregistrement des vetements, suivi de production par lots, facturation et paiements.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EF1F23" w14:paraId="5EF6C944" w14:textId="77777777">
        <w:tc>
          <w:tcPr>
            <w:tcW w:w="9406" w:type="dxa"/>
            <w:shd w:val="clear" w:color="auto" w:fill="C9A020"/>
          </w:tcPr>
          <w:p w14:paraId="47A6A438" w14:textId="77777777" w:rsidR="00EF1F23" w:rsidRDefault="00000000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EF1F23" w14:paraId="18220DCA" w14:textId="77777777">
        <w:tc>
          <w:tcPr>
            <w:tcW w:w="9406" w:type="dxa"/>
            <w:shd w:val="clear" w:color="auto" w:fill="FFF8E1"/>
          </w:tcPr>
          <w:p w14:paraId="3C941623" w14:textId="5D3A4C02" w:rsidR="00EF1F23" w:rsidRDefault="00000000">
            <w:r>
              <w:rPr>
                <w:sz w:val="20"/>
              </w:rPr>
              <w:t>Le systeme doit-il gerer un seul point de vente ou plusieurs agences/points de collecte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Reponse (ex : un seul site / plusieurs sites) : </w:t>
            </w:r>
            <w:r w:rsidR="00DF3BD7">
              <w:rPr>
                <w:sz w:val="20"/>
              </w:rPr>
              <w:t xml:space="preserve">un site de traitement mais plusieurs dépôts </w:t>
            </w:r>
          </w:p>
        </w:tc>
      </w:tr>
    </w:tbl>
    <w:p w14:paraId="6D77C663" w14:textId="77777777" w:rsidR="00EF1F23" w:rsidRDefault="00EF1F23"/>
    <w:p w14:paraId="2702B329" w14:textId="77777777" w:rsidR="00EF1F23" w:rsidRDefault="00000000">
      <w:pPr>
        <w:pStyle w:val="Titre1"/>
      </w:pPr>
      <w:r>
        <w:rPr>
          <w:color w:val="1C3D2A"/>
        </w:rPr>
        <w:t>2. Stack Technique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F1F23" w14:paraId="09428A6A" w14:textId="77777777">
        <w:tc>
          <w:tcPr>
            <w:tcW w:w="4703" w:type="dxa"/>
            <w:shd w:val="clear" w:color="auto" w:fill="1C3D2A"/>
          </w:tcPr>
          <w:p w14:paraId="2D9FF4A7" w14:textId="77777777" w:rsidR="00EF1F23" w:rsidRDefault="00000000"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w="4703" w:type="dxa"/>
            <w:shd w:val="clear" w:color="auto" w:fill="1C3D2A"/>
          </w:tcPr>
          <w:p w14:paraId="6C796C74" w14:textId="77777777" w:rsidR="00EF1F23" w:rsidRDefault="00000000">
            <w:r>
              <w:rPr>
                <w:b/>
                <w:color w:val="FFFFFF"/>
                <w:sz w:val="18"/>
              </w:rPr>
              <w:t>Technologie</w:t>
            </w:r>
          </w:p>
        </w:tc>
      </w:tr>
      <w:tr w:rsidR="00EF1F23" w14:paraId="33B22746" w14:textId="77777777">
        <w:tc>
          <w:tcPr>
            <w:tcW w:w="4703" w:type="dxa"/>
            <w:shd w:val="clear" w:color="auto" w:fill="FFFFFF"/>
          </w:tcPr>
          <w:p w14:paraId="58C4CA1D" w14:textId="77777777" w:rsidR="00EF1F23" w:rsidRDefault="00000000">
            <w:r>
              <w:rPr>
                <w:sz w:val="18"/>
              </w:rPr>
              <w:t>Backend</w:t>
            </w:r>
          </w:p>
        </w:tc>
        <w:tc>
          <w:tcPr>
            <w:tcW w:w="4703" w:type="dxa"/>
            <w:shd w:val="clear" w:color="auto" w:fill="FFFFFF"/>
          </w:tcPr>
          <w:p w14:paraId="108AB0ED" w14:textId="77777777" w:rsidR="00EF1F23" w:rsidRDefault="00000000">
            <w:r>
              <w:rPr>
                <w:sz w:val="18"/>
              </w:rPr>
              <w:t>Laravel (PHP)</w:t>
            </w:r>
          </w:p>
        </w:tc>
      </w:tr>
      <w:tr w:rsidR="00EF1F23" w14:paraId="7C8A98A8" w14:textId="77777777">
        <w:tc>
          <w:tcPr>
            <w:tcW w:w="4703" w:type="dxa"/>
            <w:shd w:val="clear" w:color="auto" w:fill="F5F5F5"/>
          </w:tcPr>
          <w:p w14:paraId="54998497" w14:textId="77777777" w:rsidR="00EF1F23" w:rsidRDefault="00000000">
            <w:r>
              <w:rPr>
                <w:sz w:val="18"/>
              </w:rPr>
              <w:t>Frontend</w:t>
            </w:r>
          </w:p>
        </w:tc>
        <w:tc>
          <w:tcPr>
            <w:tcW w:w="4703" w:type="dxa"/>
            <w:shd w:val="clear" w:color="auto" w:fill="F5F5F5"/>
          </w:tcPr>
          <w:p w14:paraId="20807EBB" w14:textId="77777777" w:rsidR="00EF1F23" w:rsidRDefault="00000000">
            <w:r>
              <w:rPr>
                <w:sz w:val="18"/>
              </w:rPr>
              <w:t>Blade + Bootstrap 5 + JavaScript</w:t>
            </w:r>
          </w:p>
        </w:tc>
      </w:tr>
      <w:tr w:rsidR="00EF1F23" w14:paraId="3F6F34EE" w14:textId="77777777">
        <w:tc>
          <w:tcPr>
            <w:tcW w:w="4703" w:type="dxa"/>
            <w:shd w:val="clear" w:color="auto" w:fill="FFFFFF"/>
          </w:tcPr>
          <w:p w14:paraId="6C0F653B" w14:textId="77777777" w:rsidR="00EF1F23" w:rsidRDefault="00000000">
            <w:r>
              <w:rPr>
                <w:sz w:val="18"/>
              </w:rPr>
              <w:t>Base de donnees</w:t>
            </w:r>
          </w:p>
        </w:tc>
        <w:tc>
          <w:tcPr>
            <w:tcW w:w="4703" w:type="dxa"/>
            <w:shd w:val="clear" w:color="auto" w:fill="FFFFFF"/>
          </w:tcPr>
          <w:p w14:paraId="25AB808C" w14:textId="77777777" w:rsidR="00EF1F23" w:rsidRDefault="00000000">
            <w:r>
              <w:rPr>
                <w:sz w:val="18"/>
              </w:rPr>
              <w:t>MySQL</w:t>
            </w:r>
          </w:p>
        </w:tc>
      </w:tr>
      <w:tr w:rsidR="00EF1F23" w14:paraId="4AA9E51F" w14:textId="77777777">
        <w:tc>
          <w:tcPr>
            <w:tcW w:w="4703" w:type="dxa"/>
            <w:shd w:val="clear" w:color="auto" w:fill="F5F5F5"/>
          </w:tcPr>
          <w:p w14:paraId="284E5F89" w14:textId="77777777" w:rsidR="00EF1F23" w:rsidRDefault="00000000">
            <w:r>
              <w:rPr>
                <w:sz w:val="18"/>
              </w:rPr>
              <w:t>Authentification</w:t>
            </w:r>
          </w:p>
        </w:tc>
        <w:tc>
          <w:tcPr>
            <w:tcW w:w="4703" w:type="dxa"/>
            <w:shd w:val="clear" w:color="auto" w:fill="F5F5F5"/>
          </w:tcPr>
          <w:p w14:paraId="61B3D2C6" w14:textId="77777777" w:rsidR="00EF1F23" w:rsidRDefault="00000000">
            <w:r>
              <w:rPr>
                <w:sz w:val="18"/>
              </w:rPr>
              <w:t>Laravel Breeze / Sanctum</w:t>
            </w:r>
          </w:p>
        </w:tc>
      </w:tr>
    </w:tbl>
    <w:p w14:paraId="72C7C561" w14:textId="77777777" w:rsidR="00EF1F23" w:rsidRDefault="00EF1F23"/>
    <w:p w14:paraId="74EC0263" w14:textId="77777777" w:rsidR="00EF1F23" w:rsidRDefault="00000000">
      <w:pPr>
        <w:pStyle w:val="Titre1"/>
      </w:pPr>
      <w:r>
        <w:rPr>
          <w:color w:val="1C3D2A"/>
        </w:rPr>
        <w:t>3. Acteurs du Systeme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F1F23" w14:paraId="07E75698" w14:textId="77777777">
        <w:tc>
          <w:tcPr>
            <w:tcW w:w="4703" w:type="dxa"/>
            <w:shd w:val="clear" w:color="auto" w:fill="1C3D2A"/>
          </w:tcPr>
          <w:p w14:paraId="1D247C3D" w14:textId="77777777" w:rsidR="00EF1F23" w:rsidRDefault="00000000">
            <w:r>
              <w:rPr>
                <w:b/>
                <w:color w:val="FFFFFF"/>
                <w:sz w:val="18"/>
              </w:rPr>
              <w:t>Acteur</w:t>
            </w:r>
          </w:p>
        </w:tc>
        <w:tc>
          <w:tcPr>
            <w:tcW w:w="4703" w:type="dxa"/>
            <w:shd w:val="clear" w:color="auto" w:fill="1C3D2A"/>
          </w:tcPr>
          <w:p w14:paraId="1BBEF5C5" w14:textId="77777777" w:rsidR="00EF1F23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EF1F23" w14:paraId="66AE5311" w14:textId="77777777">
        <w:tc>
          <w:tcPr>
            <w:tcW w:w="4703" w:type="dxa"/>
            <w:shd w:val="clear" w:color="auto" w:fill="FFFFFF"/>
          </w:tcPr>
          <w:p w14:paraId="50F1B865" w14:textId="77777777" w:rsidR="00EF1F23" w:rsidRDefault="00000000">
            <w:r>
              <w:rPr>
                <w:sz w:val="18"/>
              </w:rPr>
              <w:t>Employe</w:t>
            </w:r>
          </w:p>
        </w:tc>
        <w:tc>
          <w:tcPr>
            <w:tcW w:w="4703" w:type="dxa"/>
            <w:shd w:val="clear" w:color="auto" w:fill="FFFFFF"/>
          </w:tcPr>
          <w:p w14:paraId="643BD6DA" w14:textId="77777777" w:rsidR="00EF1F23" w:rsidRDefault="00000000">
            <w:r>
              <w:rPr>
                <w:sz w:val="18"/>
              </w:rPr>
              <w:t>Enregistre les commandes, traite les lots, gere les paiements</w:t>
            </w:r>
          </w:p>
        </w:tc>
      </w:tr>
      <w:tr w:rsidR="00EF1F23" w14:paraId="6A299E2A" w14:textId="77777777">
        <w:tc>
          <w:tcPr>
            <w:tcW w:w="4703" w:type="dxa"/>
            <w:shd w:val="clear" w:color="auto" w:fill="F5F5F5"/>
          </w:tcPr>
          <w:p w14:paraId="48B5A644" w14:textId="77777777" w:rsidR="00EF1F23" w:rsidRDefault="00000000">
            <w:r>
              <w:rPr>
                <w:sz w:val="18"/>
              </w:rPr>
              <w:t>Administrateur</w:t>
            </w:r>
          </w:p>
        </w:tc>
        <w:tc>
          <w:tcPr>
            <w:tcW w:w="4703" w:type="dxa"/>
            <w:shd w:val="clear" w:color="auto" w:fill="F5F5F5"/>
          </w:tcPr>
          <w:p w14:paraId="7BB8588A" w14:textId="77777777" w:rsidR="00EF1F23" w:rsidRDefault="00000000">
            <w:r>
              <w:rPr>
                <w:sz w:val="18"/>
              </w:rPr>
              <w:t>Configure le systeme, supervise, acces aux rapports complets</w:t>
            </w:r>
          </w:p>
        </w:tc>
      </w:tr>
      <w:tr w:rsidR="00EF1F23" w14:paraId="2C54852E" w14:textId="77777777">
        <w:tc>
          <w:tcPr>
            <w:tcW w:w="4703" w:type="dxa"/>
            <w:shd w:val="clear" w:color="auto" w:fill="FFFFFF"/>
          </w:tcPr>
          <w:p w14:paraId="59A5B102" w14:textId="77777777" w:rsidR="00EF1F23" w:rsidRDefault="00000000">
            <w:r>
              <w:rPr>
                <w:sz w:val="18"/>
              </w:rPr>
              <w:t>Client</w:t>
            </w:r>
          </w:p>
        </w:tc>
        <w:tc>
          <w:tcPr>
            <w:tcW w:w="4703" w:type="dxa"/>
            <w:shd w:val="clear" w:color="auto" w:fill="FFFFFF"/>
          </w:tcPr>
          <w:p w14:paraId="44848E51" w14:textId="77777777" w:rsidR="00EF1F23" w:rsidRDefault="00000000">
            <w:r>
              <w:rPr>
                <w:sz w:val="18"/>
              </w:rPr>
              <w:t>Depose et recupere ses vetements (pas acces direct a l'app)</w:t>
            </w:r>
          </w:p>
        </w:tc>
      </w:tr>
    </w:tbl>
    <w:p w14:paraId="418601B0" w14:textId="77777777" w:rsidR="00EF1F23" w:rsidRDefault="00EF1F23"/>
    <w:p w14:paraId="4CFB9DD2" w14:textId="77777777" w:rsidR="00EF1F23" w:rsidRDefault="00000000">
      <w:r>
        <w:rPr>
          <w:i/>
          <w:color w:val="6C757D"/>
          <w:sz w:val="20"/>
        </w:rPr>
        <w:t>Note : Le client n'a pas de compte dans cette version. Identifie par nom/telephone.</w:t>
      </w:r>
    </w:p>
    <w:p w14:paraId="6BE255CE" w14:textId="77777777" w:rsidR="00EF1F23" w:rsidRDefault="00000000">
      <w:pPr>
        <w:pStyle w:val="Titre1"/>
      </w:pPr>
      <w:r>
        <w:rPr>
          <w:color w:val="1C3D2A"/>
        </w:rPr>
        <w:t>4. Perimetre Fonctionnel v1.0</w:t>
      </w:r>
    </w:p>
    <w:p w14:paraId="6502BBD7" w14:textId="77777777" w:rsidR="00EF1F23" w:rsidRDefault="00000000">
      <w:pPr>
        <w:pStyle w:val="Titre2"/>
      </w:pPr>
      <w:r>
        <w:rPr>
          <w:color w:val="1C3D2A"/>
        </w:rPr>
        <w:t>4.1 Fonctionnalites incluses</w:t>
      </w:r>
    </w:p>
    <w:p w14:paraId="34ED189F" w14:textId="77777777" w:rsidR="00EF1F23" w:rsidRDefault="00000000">
      <w:pPr>
        <w:pStyle w:val="Listepuces"/>
      </w:pPr>
      <w:r>
        <w:rPr>
          <w:sz w:val="20"/>
        </w:rPr>
        <w:t>[OK] Gestion des clients (creation, fiche)</w:t>
      </w:r>
    </w:p>
    <w:p w14:paraId="06D66CB9" w14:textId="77777777" w:rsidR="00EF1F23" w:rsidRDefault="00000000">
      <w:pPr>
        <w:pStyle w:val="Listepuces"/>
      </w:pPr>
      <w:r>
        <w:rPr>
          <w:sz w:val="20"/>
        </w:rPr>
        <w:t>[OK] Enregistrement des commandes (UC1)</w:t>
      </w:r>
    </w:p>
    <w:p w14:paraId="6B15AA54" w14:textId="77777777" w:rsidR="00EF1F23" w:rsidRDefault="00000000">
      <w:pPr>
        <w:pStyle w:val="Listepuces"/>
      </w:pPr>
      <w:r>
        <w:rPr>
          <w:sz w:val="20"/>
        </w:rPr>
        <w:t>[OK] Planification des lots de lavage (UC2)</w:t>
      </w:r>
    </w:p>
    <w:p w14:paraId="39345067" w14:textId="77777777" w:rsidR="00EF1F23" w:rsidRDefault="00000000">
      <w:pPr>
        <w:pStyle w:val="Listepuces"/>
      </w:pPr>
      <w:r>
        <w:rPr>
          <w:sz w:val="20"/>
        </w:rPr>
        <w:t>[OK] Traitement des lots de lavage (UC3)</w:t>
      </w:r>
    </w:p>
    <w:p w14:paraId="26FD4ADF" w14:textId="77777777" w:rsidR="00EF1F23" w:rsidRDefault="00000000">
      <w:pPr>
        <w:pStyle w:val="Listepuces"/>
      </w:pPr>
      <w:r>
        <w:rPr>
          <w:sz w:val="20"/>
        </w:rPr>
        <w:lastRenderedPageBreak/>
        <w:t>[OK] Traitement du repassage (UC4)</w:t>
      </w:r>
    </w:p>
    <w:p w14:paraId="5E2E237A" w14:textId="77777777" w:rsidR="00EF1F23" w:rsidRDefault="00000000">
      <w:pPr>
        <w:pStyle w:val="Listepuces"/>
      </w:pPr>
      <w:r>
        <w:rPr>
          <w:sz w:val="20"/>
        </w:rPr>
        <w:t>[OK] Regroupement par client (UC5)</w:t>
      </w:r>
    </w:p>
    <w:p w14:paraId="2B13F0B0" w14:textId="77777777" w:rsidR="00EF1F23" w:rsidRDefault="00000000">
      <w:pPr>
        <w:pStyle w:val="Listepuces"/>
      </w:pPr>
      <w:r>
        <w:rPr>
          <w:sz w:val="20"/>
        </w:rPr>
        <w:t>[OK] Gestion des paiements (UC6)</w:t>
      </w:r>
    </w:p>
    <w:p w14:paraId="370562F5" w14:textId="77777777" w:rsidR="00EF1F23" w:rsidRDefault="00000000">
      <w:pPr>
        <w:pStyle w:val="Listepuces"/>
      </w:pPr>
      <w:r>
        <w:rPr>
          <w:sz w:val="20"/>
        </w:rPr>
        <w:t>[OK] Remise des vetements (UC7)</w:t>
      </w:r>
    </w:p>
    <w:p w14:paraId="64B234BB" w14:textId="77777777" w:rsidR="00EF1F23" w:rsidRDefault="00000000">
      <w:pPr>
        <w:pStyle w:val="Listepuces"/>
      </w:pPr>
      <w:r>
        <w:rPr>
          <w:sz w:val="20"/>
        </w:rPr>
        <w:t>[OK] Dashboard de supervision</w:t>
      </w:r>
    </w:p>
    <w:p w14:paraId="239DE112" w14:textId="77777777" w:rsidR="00EF1F23" w:rsidRDefault="00000000">
      <w:pPr>
        <w:pStyle w:val="Listepuces"/>
      </w:pPr>
      <w:r>
        <w:rPr>
          <w:sz w:val="20"/>
        </w:rPr>
        <w:t>[OK] Gestion des types de vetements et tarifs</w:t>
      </w:r>
    </w:p>
    <w:p w14:paraId="7AD04208" w14:textId="77777777" w:rsidR="00EF1F23" w:rsidRDefault="00000000">
      <w:pPr>
        <w:pStyle w:val="Titre2"/>
      </w:pPr>
      <w:r>
        <w:rPr>
          <w:color w:val="1C3D2A"/>
        </w:rPr>
        <w:t>4.2 Fonctionnalites exclues v1.0</w:t>
      </w:r>
    </w:p>
    <w:p w14:paraId="22822C96" w14:textId="77777777" w:rsidR="00EF1F23" w:rsidRDefault="00000000">
      <w:pPr>
        <w:pStyle w:val="Listepuces"/>
      </w:pPr>
      <w:r>
        <w:rPr>
          <w:sz w:val="20"/>
        </w:rPr>
        <w:t>[EXCLU] Portail client en ligne</w:t>
      </w:r>
    </w:p>
    <w:p w14:paraId="76F53DBF" w14:textId="77777777" w:rsidR="00EF1F23" w:rsidRDefault="00000000">
      <w:pPr>
        <w:pStyle w:val="Listepuces"/>
      </w:pPr>
      <w:r>
        <w:rPr>
          <w:sz w:val="20"/>
        </w:rPr>
        <w:t>[EXCLU] Notifications SMS/Email automatiques</w:t>
      </w:r>
    </w:p>
    <w:p w14:paraId="394EBEA0" w14:textId="77777777" w:rsidR="00EF1F23" w:rsidRDefault="00000000">
      <w:pPr>
        <w:pStyle w:val="Listepuces"/>
      </w:pPr>
      <w:r>
        <w:rPr>
          <w:sz w:val="20"/>
        </w:rPr>
        <w:t>[EXCLU] Application mobile</w:t>
      </w:r>
    </w:p>
    <w:p w14:paraId="1CF3CBBB" w14:textId="77777777" w:rsidR="00EF1F23" w:rsidRDefault="00000000">
      <w:pPr>
        <w:pStyle w:val="Listepuces"/>
      </w:pPr>
      <w:r>
        <w:rPr>
          <w:sz w:val="20"/>
        </w:rPr>
        <w:t>[EXCLU] Gestion du stock produits (detergents, etc.)</w:t>
      </w:r>
    </w:p>
    <w:p w14:paraId="4FDB82F9" w14:textId="77777777" w:rsidR="00EF1F23" w:rsidRDefault="00000000">
      <w:pPr>
        <w:pStyle w:val="Titre1"/>
      </w:pPr>
      <w:r>
        <w:rPr>
          <w:color w:val="1C3D2A"/>
        </w:rPr>
        <w:t>5. Flux Global du Systeme</w:t>
      </w:r>
    </w:p>
    <w:p w14:paraId="333C7395" w14:textId="77777777" w:rsidR="00EF1F23" w:rsidRDefault="00000000">
      <w:r>
        <w:rPr>
          <w:rFonts w:ascii="Courier New" w:hAnsi="Courier New"/>
        </w:rPr>
        <w:t>[CLIENT DEPOSE]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UC1 - ENREGISTREMENT COMMANDE  -&gt;  Statut : RECU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UC2 - PLANIFICATION LOT LAVAGE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UC3 - TRAITEMENT LAVAGE  -&gt;  Statut : LAVE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UC4 - TRAITEMENT REPASSAGE  -&gt;  Statut : REPASSE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UC5 - REGROUPEMENT PAR CLIENT  -&gt;  Statut : PRET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UC6 - PAIEMENT  (peut intervenir a tout moment)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UC7 - REMISE VETEMENTS  -&gt;  Statut : RETIRE</w:t>
      </w:r>
    </w:p>
    <w:p w14:paraId="312AEEE6" w14:textId="77777777" w:rsidR="00EF1F23" w:rsidRDefault="00000000">
      <w:pPr>
        <w:pStyle w:val="Titre1"/>
      </w:pPr>
      <w:r>
        <w:rPr>
          <w:color w:val="1C3D2A"/>
        </w:rPr>
        <w:t>6. Contraintes Metier</w:t>
      </w:r>
    </w:p>
    <w:p w14:paraId="571BCA3D" w14:textId="77777777" w:rsidR="00EF1F23" w:rsidRDefault="00000000">
      <w:pPr>
        <w:pStyle w:val="Listepuces"/>
      </w:pPr>
      <w:r>
        <w:rPr>
          <w:sz w:val="20"/>
        </w:rPr>
        <w:t>Un vetement suit obligatoirement le flux de statuts dans l'ordre</w:t>
      </w:r>
    </w:p>
    <w:p w14:paraId="602A7A72" w14:textId="77777777" w:rsidR="00EF1F23" w:rsidRDefault="00000000">
      <w:pPr>
        <w:pStyle w:val="Listepuces"/>
      </w:pPr>
      <w:r>
        <w:rPr>
          <w:sz w:val="20"/>
        </w:rPr>
        <w:t>Le paiement peut etre enregistre a n'importe quelle etape</w:t>
      </w:r>
    </w:p>
    <w:p w14:paraId="58A86405" w14:textId="77777777" w:rsidR="00EF1F23" w:rsidRDefault="00000000">
      <w:pPr>
        <w:pStyle w:val="Listepuces"/>
      </w:pPr>
      <w:r>
        <w:rPr>
          <w:sz w:val="20"/>
        </w:rPr>
        <w:t>La remise est bloquee si la commande n'est pas au statut "Pret"</w:t>
      </w:r>
    </w:p>
    <w:p w14:paraId="4F11F047" w14:textId="77777777" w:rsidR="00EF1F23" w:rsidRDefault="00000000">
      <w:pPr>
        <w:pStyle w:val="Listepuces"/>
      </w:pPr>
      <w:r>
        <w:rPr>
          <w:sz w:val="20"/>
        </w:rPr>
        <w:t>Les dates (lavage J+1, sortie J+3) sont calculees automatiquement mais modifiables</w:t>
      </w:r>
    </w:p>
    <w:p w14:paraId="7E3BB32C" w14:textId="77777777" w:rsidR="00EF1F23" w:rsidRDefault="00000000">
      <w:pPr>
        <w:pStyle w:val="Listepuces"/>
      </w:pPr>
      <w:r>
        <w:rPr>
          <w:sz w:val="20"/>
        </w:rPr>
        <w:t>Le traitement est organise par lots (pas commande par commande)</w:t>
      </w:r>
    </w:p>
    <w:sectPr w:rsidR="00EF1F2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760709">
    <w:abstractNumId w:val="8"/>
  </w:num>
  <w:num w:numId="2" w16cid:durableId="929121562">
    <w:abstractNumId w:val="6"/>
  </w:num>
  <w:num w:numId="3" w16cid:durableId="462700367">
    <w:abstractNumId w:val="5"/>
  </w:num>
  <w:num w:numId="4" w16cid:durableId="328875468">
    <w:abstractNumId w:val="4"/>
  </w:num>
  <w:num w:numId="5" w16cid:durableId="372121591">
    <w:abstractNumId w:val="7"/>
  </w:num>
  <w:num w:numId="6" w16cid:durableId="143814634">
    <w:abstractNumId w:val="3"/>
  </w:num>
  <w:num w:numId="7" w16cid:durableId="1310355464">
    <w:abstractNumId w:val="2"/>
  </w:num>
  <w:num w:numId="8" w16cid:durableId="1156913893">
    <w:abstractNumId w:val="1"/>
  </w:num>
  <w:num w:numId="9" w16cid:durableId="135641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88A"/>
    <w:rsid w:val="00A477F4"/>
    <w:rsid w:val="00AA1D8D"/>
    <w:rsid w:val="00B47730"/>
    <w:rsid w:val="00CB0664"/>
    <w:rsid w:val="00DF3BD7"/>
    <w:rsid w:val="00E17B24"/>
    <w:rsid w:val="00EF1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77F43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4</cp:revision>
  <dcterms:created xsi:type="dcterms:W3CDTF">2013-12-23T23:15:00Z</dcterms:created>
  <dcterms:modified xsi:type="dcterms:W3CDTF">2026-04-13T23:16:00Z</dcterms:modified>
  <cp:category/>
</cp:coreProperties>
</file>