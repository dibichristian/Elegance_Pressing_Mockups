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E46F" w14:textId="77777777" w:rsidR="00F62AA6" w:rsidRDefault="00000000">
      <w:pPr>
        <w:pStyle w:val="Titre"/>
      </w:pPr>
      <w:r>
        <w:rPr>
          <w:color w:val="1C3D2A"/>
        </w:rPr>
        <w:t>Flux Metier et Statuts</w:t>
      </w:r>
    </w:p>
    <w:p w14:paraId="47FB4B25" w14:textId="77777777" w:rsidR="00F62AA6" w:rsidRDefault="00000000">
      <w:r>
        <w:rPr>
          <w:color w:val="6C757D"/>
          <w:sz w:val="20"/>
        </w:rPr>
        <w:t>Elegance Pressing  |  Version 1.0  |  2026-04-13</w:t>
      </w:r>
    </w:p>
    <w:p w14:paraId="0E7E9599" w14:textId="77777777" w:rsidR="00F62AA6" w:rsidRDefault="00000000">
      <w:r>
        <w:rPr>
          <w:color w:val="6C757D"/>
          <w:sz w:val="16"/>
        </w:rPr>
        <w:t>------------------------------------------------------------------------------------------</w:t>
      </w:r>
    </w:p>
    <w:p w14:paraId="293DC92D" w14:textId="77777777" w:rsidR="00F62AA6" w:rsidRDefault="00000000">
      <w:pPr>
        <w:pStyle w:val="Titre1"/>
      </w:pPr>
      <w:r>
        <w:rPr>
          <w:color w:val="1C3D2A"/>
        </w:rPr>
        <w:t>1. Statuts d'une Commande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62AA6" w14:paraId="79307500" w14:textId="77777777">
        <w:tc>
          <w:tcPr>
            <w:tcW w:w="2351" w:type="dxa"/>
            <w:shd w:val="clear" w:color="auto" w:fill="1C3D2A"/>
          </w:tcPr>
          <w:p w14:paraId="425B9ED6" w14:textId="77777777" w:rsidR="00F62AA6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2351" w:type="dxa"/>
            <w:shd w:val="clear" w:color="auto" w:fill="1C3D2A"/>
          </w:tcPr>
          <w:p w14:paraId="4FE94943" w14:textId="77777777" w:rsidR="00F62AA6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2351" w:type="dxa"/>
            <w:shd w:val="clear" w:color="auto" w:fill="1C3D2A"/>
          </w:tcPr>
          <w:p w14:paraId="43AC8128" w14:textId="77777777" w:rsidR="00F62AA6" w:rsidRDefault="00000000">
            <w:r>
              <w:rPr>
                <w:b/>
                <w:color w:val="FFFFFF"/>
                <w:sz w:val="18"/>
              </w:rPr>
              <w:t>Declencheur</w:t>
            </w:r>
          </w:p>
        </w:tc>
        <w:tc>
          <w:tcPr>
            <w:tcW w:w="2351" w:type="dxa"/>
            <w:shd w:val="clear" w:color="auto" w:fill="1C3D2A"/>
          </w:tcPr>
          <w:p w14:paraId="4BE3B200" w14:textId="77777777" w:rsidR="00F62AA6" w:rsidRDefault="00000000">
            <w:r>
              <w:rPr>
                <w:b/>
                <w:color w:val="FFFFFF"/>
                <w:sz w:val="18"/>
              </w:rPr>
              <w:t>Acteur</w:t>
            </w:r>
          </w:p>
        </w:tc>
      </w:tr>
      <w:tr w:rsidR="00F62AA6" w14:paraId="64222792" w14:textId="77777777">
        <w:tc>
          <w:tcPr>
            <w:tcW w:w="2351" w:type="dxa"/>
            <w:shd w:val="clear" w:color="auto" w:fill="FFFFFF"/>
          </w:tcPr>
          <w:p w14:paraId="53057A62" w14:textId="77777777" w:rsidR="00F62AA6" w:rsidRDefault="00000000">
            <w:r>
              <w:rPr>
                <w:sz w:val="18"/>
              </w:rPr>
              <w:t>Recu</w:t>
            </w:r>
          </w:p>
        </w:tc>
        <w:tc>
          <w:tcPr>
            <w:tcW w:w="2351" w:type="dxa"/>
            <w:shd w:val="clear" w:color="auto" w:fill="FFFFFF"/>
          </w:tcPr>
          <w:p w14:paraId="1434E556" w14:textId="77777777" w:rsidR="00F62AA6" w:rsidRDefault="00000000">
            <w:r>
              <w:rPr>
                <w:sz w:val="18"/>
              </w:rPr>
              <w:t>recu</w:t>
            </w:r>
          </w:p>
        </w:tc>
        <w:tc>
          <w:tcPr>
            <w:tcW w:w="2351" w:type="dxa"/>
            <w:shd w:val="clear" w:color="auto" w:fill="FFFFFF"/>
          </w:tcPr>
          <w:p w14:paraId="4C4EBEA7" w14:textId="77777777" w:rsidR="00F62AA6" w:rsidRDefault="00000000">
            <w:r>
              <w:rPr>
                <w:sz w:val="18"/>
              </w:rPr>
              <w:t>Creation de la commande</w:t>
            </w:r>
          </w:p>
        </w:tc>
        <w:tc>
          <w:tcPr>
            <w:tcW w:w="2351" w:type="dxa"/>
            <w:shd w:val="clear" w:color="auto" w:fill="FFFFFF"/>
          </w:tcPr>
          <w:p w14:paraId="03F4DF2B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459F9BCE" w14:textId="77777777">
        <w:tc>
          <w:tcPr>
            <w:tcW w:w="2351" w:type="dxa"/>
            <w:shd w:val="clear" w:color="auto" w:fill="F5F5F5"/>
          </w:tcPr>
          <w:p w14:paraId="0D54F9AA" w14:textId="77777777" w:rsidR="00F62AA6" w:rsidRDefault="00000000">
            <w:r>
              <w:rPr>
                <w:sz w:val="18"/>
              </w:rPr>
              <w:t>En lavage</w:t>
            </w:r>
          </w:p>
        </w:tc>
        <w:tc>
          <w:tcPr>
            <w:tcW w:w="2351" w:type="dxa"/>
            <w:shd w:val="clear" w:color="auto" w:fill="F5F5F5"/>
          </w:tcPr>
          <w:p w14:paraId="0FFA9845" w14:textId="77777777" w:rsidR="00F62AA6" w:rsidRDefault="00000000">
            <w:r>
              <w:rPr>
                <w:sz w:val="18"/>
              </w:rPr>
              <w:t>en_lavage</w:t>
            </w:r>
          </w:p>
        </w:tc>
        <w:tc>
          <w:tcPr>
            <w:tcW w:w="2351" w:type="dxa"/>
            <w:shd w:val="clear" w:color="auto" w:fill="F5F5F5"/>
          </w:tcPr>
          <w:p w14:paraId="1BB05AAC" w14:textId="77777777" w:rsidR="00F62AA6" w:rsidRDefault="00000000">
            <w:r>
              <w:rPr>
                <w:sz w:val="18"/>
              </w:rPr>
              <w:t>Lot de lavage demarre</w:t>
            </w:r>
          </w:p>
        </w:tc>
        <w:tc>
          <w:tcPr>
            <w:tcW w:w="2351" w:type="dxa"/>
            <w:shd w:val="clear" w:color="auto" w:fill="F5F5F5"/>
          </w:tcPr>
          <w:p w14:paraId="57933686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7626090B" w14:textId="77777777">
        <w:tc>
          <w:tcPr>
            <w:tcW w:w="2351" w:type="dxa"/>
            <w:shd w:val="clear" w:color="auto" w:fill="FFFFFF"/>
          </w:tcPr>
          <w:p w14:paraId="1729019C" w14:textId="77777777" w:rsidR="00F62AA6" w:rsidRDefault="00000000">
            <w:r>
              <w:rPr>
                <w:sz w:val="18"/>
              </w:rPr>
              <w:t>Lave</w:t>
            </w:r>
          </w:p>
        </w:tc>
        <w:tc>
          <w:tcPr>
            <w:tcW w:w="2351" w:type="dxa"/>
            <w:shd w:val="clear" w:color="auto" w:fill="FFFFFF"/>
          </w:tcPr>
          <w:p w14:paraId="1B2F73FF" w14:textId="77777777" w:rsidR="00F62AA6" w:rsidRDefault="00000000">
            <w:r>
              <w:rPr>
                <w:sz w:val="18"/>
              </w:rPr>
              <w:t>lave</w:t>
            </w:r>
          </w:p>
        </w:tc>
        <w:tc>
          <w:tcPr>
            <w:tcW w:w="2351" w:type="dxa"/>
            <w:shd w:val="clear" w:color="auto" w:fill="FFFFFF"/>
          </w:tcPr>
          <w:p w14:paraId="0681CB91" w14:textId="77777777" w:rsidR="00F62AA6" w:rsidRDefault="00000000">
            <w:r>
              <w:rPr>
                <w:sz w:val="18"/>
              </w:rPr>
              <w:t>Lot de lavage valide</w:t>
            </w:r>
          </w:p>
        </w:tc>
        <w:tc>
          <w:tcPr>
            <w:tcW w:w="2351" w:type="dxa"/>
            <w:shd w:val="clear" w:color="auto" w:fill="FFFFFF"/>
          </w:tcPr>
          <w:p w14:paraId="3C6B298E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1FA569D8" w14:textId="77777777">
        <w:tc>
          <w:tcPr>
            <w:tcW w:w="2351" w:type="dxa"/>
            <w:shd w:val="clear" w:color="auto" w:fill="F5F5F5"/>
          </w:tcPr>
          <w:p w14:paraId="2C35F0BF" w14:textId="77777777" w:rsidR="00F62AA6" w:rsidRDefault="00000000">
            <w:r>
              <w:rPr>
                <w:sz w:val="18"/>
              </w:rPr>
              <w:t>En repassage</w:t>
            </w:r>
          </w:p>
        </w:tc>
        <w:tc>
          <w:tcPr>
            <w:tcW w:w="2351" w:type="dxa"/>
            <w:shd w:val="clear" w:color="auto" w:fill="F5F5F5"/>
          </w:tcPr>
          <w:p w14:paraId="2C618BB5" w14:textId="77777777" w:rsidR="00F62AA6" w:rsidRDefault="00000000">
            <w:r>
              <w:rPr>
                <w:sz w:val="18"/>
              </w:rPr>
              <w:t>en_repassage</w:t>
            </w:r>
          </w:p>
        </w:tc>
        <w:tc>
          <w:tcPr>
            <w:tcW w:w="2351" w:type="dxa"/>
            <w:shd w:val="clear" w:color="auto" w:fill="F5F5F5"/>
          </w:tcPr>
          <w:p w14:paraId="35395AB3" w14:textId="77777777" w:rsidR="00F62AA6" w:rsidRDefault="00000000">
            <w:r>
              <w:rPr>
                <w:sz w:val="18"/>
              </w:rPr>
              <w:t>Lot repassage demarre</w:t>
            </w:r>
          </w:p>
        </w:tc>
        <w:tc>
          <w:tcPr>
            <w:tcW w:w="2351" w:type="dxa"/>
            <w:shd w:val="clear" w:color="auto" w:fill="F5F5F5"/>
          </w:tcPr>
          <w:p w14:paraId="7459447D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1A72556E" w14:textId="77777777">
        <w:tc>
          <w:tcPr>
            <w:tcW w:w="2351" w:type="dxa"/>
            <w:shd w:val="clear" w:color="auto" w:fill="FFFFFF"/>
          </w:tcPr>
          <w:p w14:paraId="27DA55AB" w14:textId="77777777" w:rsidR="00F62AA6" w:rsidRDefault="00000000">
            <w:r>
              <w:rPr>
                <w:sz w:val="18"/>
              </w:rPr>
              <w:t>Repasse</w:t>
            </w:r>
          </w:p>
        </w:tc>
        <w:tc>
          <w:tcPr>
            <w:tcW w:w="2351" w:type="dxa"/>
            <w:shd w:val="clear" w:color="auto" w:fill="FFFFFF"/>
          </w:tcPr>
          <w:p w14:paraId="7E153E8F" w14:textId="77777777" w:rsidR="00F62AA6" w:rsidRDefault="00000000">
            <w:r>
              <w:rPr>
                <w:sz w:val="18"/>
              </w:rPr>
              <w:t>repasse</w:t>
            </w:r>
          </w:p>
        </w:tc>
        <w:tc>
          <w:tcPr>
            <w:tcW w:w="2351" w:type="dxa"/>
            <w:shd w:val="clear" w:color="auto" w:fill="FFFFFF"/>
          </w:tcPr>
          <w:p w14:paraId="100DF20F" w14:textId="77777777" w:rsidR="00F62AA6" w:rsidRDefault="00000000">
            <w:r>
              <w:rPr>
                <w:sz w:val="18"/>
              </w:rPr>
              <w:t>Lot repassage valide</w:t>
            </w:r>
          </w:p>
        </w:tc>
        <w:tc>
          <w:tcPr>
            <w:tcW w:w="2351" w:type="dxa"/>
            <w:shd w:val="clear" w:color="auto" w:fill="FFFFFF"/>
          </w:tcPr>
          <w:p w14:paraId="020BD18A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05CF423E" w14:textId="77777777">
        <w:tc>
          <w:tcPr>
            <w:tcW w:w="2351" w:type="dxa"/>
            <w:shd w:val="clear" w:color="auto" w:fill="F5F5F5"/>
          </w:tcPr>
          <w:p w14:paraId="2F441C94" w14:textId="77777777" w:rsidR="00F62AA6" w:rsidRDefault="00000000">
            <w:r>
              <w:rPr>
                <w:sz w:val="18"/>
              </w:rPr>
              <w:t>Pret</w:t>
            </w:r>
          </w:p>
        </w:tc>
        <w:tc>
          <w:tcPr>
            <w:tcW w:w="2351" w:type="dxa"/>
            <w:shd w:val="clear" w:color="auto" w:fill="F5F5F5"/>
          </w:tcPr>
          <w:p w14:paraId="63092C69" w14:textId="77777777" w:rsidR="00F62AA6" w:rsidRDefault="00000000">
            <w:r>
              <w:rPr>
                <w:sz w:val="18"/>
              </w:rPr>
              <w:t>pret</w:t>
            </w:r>
          </w:p>
        </w:tc>
        <w:tc>
          <w:tcPr>
            <w:tcW w:w="2351" w:type="dxa"/>
            <w:shd w:val="clear" w:color="auto" w:fill="F5F5F5"/>
          </w:tcPr>
          <w:p w14:paraId="71F99F65" w14:textId="77777777" w:rsidR="00F62AA6" w:rsidRDefault="00000000">
            <w:r>
              <w:rPr>
                <w:sz w:val="18"/>
              </w:rPr>
              <w:t>Regroupement client valide</w:t>
            </w:r>
          </w:p>
        </w:tc>
        <w:tc>
          <w:tcPr>
            <w:tcW w:w="2351" w:type="dxa"/>
            <w:shd w:val="clear" w:color="auto" w:fill="F5F5F5"/>
          </w:tcPr>
          <w:p w14:paraId="1064CB13" w14:textId="77777777" w:rsidR="00F62AA6" w:rsidRDefault="00000000">
            <w:r>
              <w:rPr>
                <w:sz w:val="18"/>
              </w:rPr>
              <w:t>Employe</w:t>
            </w:r>
          </w:p>
        </w:tc>
      </w:tr>
      <w:tr w:rsidR="00F62AA6" w14:paraId="4418811D" w14:textId="77777777">
        <w:tc>
          <w:tcPr>
            <w:tcW w:w="2351" w:type="dxa"/>
            <w:shd w:val="clear" w:color="auto" w:fill="FFFFFF"/>
          </w:tcPr>
          <w:p w14:paraId="7B2CE9AF" w14:textId="77777777" w:rsidR="00F62AA6" w:rsidRDefault="00000000">
            <w:r>
              <w:rPr>
                <w:sz w:val="18"/>
              </w:rPr>
              <w:t>Retire</w:t>
            </w:r>
          </w:p>
        </w:tc>
        <w:tc>
          <w:tcPr>
            <w:tcW w:w="2351" w:type="dxa"/>
            <w:shd w:val="clear" w:color="auto" w:fill="FFFFFF"/>
          </w:tcPr>
          <w:p w14:paraId="050DE261" w14:textId="77777777" w:rsidR="00F62AA6" w:rsidRDefault="00000000">
            <w:r>
              <w:rPr>
                <w:sz w:val="18"/>
              </w:rPr>
              <w:t>retire</w:t>
            </w:r>
          </w:p>
        </w:tc>
        <w:tc>
          <w:tcPr>
            <w:tcW w:w="2351" w:type="dxa"/>
            <w:shd w:val="clear" w:color="auto" w:fill="FFFFFF"/>
          </w:tcPr>
          <w:p w14:paraId="00B243D6" w14:textId="77777777" w:rsidR="00F62AA6" w:rsidRDefault="00000000">
            <w:r>
              <w:rPr>
                <w:sz w:val="18"/>
              </w:rPr>
              <w:t>Remise validee</w:t>
            </w:r>
          </w:p>
        </w:tc>
        <w:tc>
          <w:tcPr>
            <w:tcW w:w="2351" w:type="dxa"/>
            <w:shd w:val="clear" w:color="auto" w:fill="FFFFFF"/>
          </w:tcPr>
          <w:p w14:paraId="51E11CBE" w14:textId="77777777" w:rsidR="00F62AA6" w:rsidRDefault="00000000">
            <w:r>
              <w:rPr>
                <w:sz w:val="18"/>
              </w:rPr>
              <w:t>Employe</w:t>
            </w:r>
          </w:p>
        </w:tc>
      </w:tr>
    </w:tbl>
    <w:p w14:paraId="7B1DFD8A" w14:textId="77777777" w:rsidR="00F62AA6" w:rsidRDefault="00F62AA6"/>
    <w:p w14:paraId="48948654" w14:textId="77777777" w:rsidR="00F62AA6" w:rsidRDefault="00000000">
      <w:r>
        <w:rPr>
          <w:i/>
          <w:color w:val="6C757D"/>
          <w:sz w:val="20"/>
        </w:rPr>
        <w:t>Note : La commande avance automatiquement quand 100% de ses vetements ont change de statut.</w:t>
      </w:r>
    </w:p>
    <w:p w14:paraId="04F20D46" w14:textId="77777777" w:rsidR="00F62AA6" w:rsidRDefault="00000000">
      <w:pPr>
        <w:pStyle w:val="Titre1"/>
      </w:pPr>
      <w:r>
        <w:rPr>
          <w:color w:val="1C3D2A"/>
        </w:rPr>
        <w:t>2. Statuts d'un Paiement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2AA6" w14:paraId="2DD5E3DC" w14:textId="77777777">
        <w:tc>
          <w:tcPr>
            <w:tcW w:w="3135" w:type="dxa"/>
            <w:shd w:val="clear" w:color="auto" w:fill="1C3D2A"/>
          </w:tcPr>
          <w:p w14:paraId="54F3F837" w14:textId="77777777" w:rsidR="00F62AA6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3135" w:type="dxa"/>
            <w:shd w:val="clear" w:color="auto" w:fill="1C3D2A"/>
          </w:tcPr>
          <w:p w14:paraId="2E864241" w14:textId="77777777" w:rsidR="00F62AA6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3135" w:type="dxa"/>
            <w:shd w:val="clear" w:color="auto" w:fill="1C3D2A"/>
          </w:tcPr>
          <w:p w14:paraId="6FA87D25" w14:textId="77777777" w:rsidR="00F62AA6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F62AA6" w14:paraId="371F5574" w14:textId="77777777">
        <w:tc>
          <w:tcPr>
            <w:tcW w:w="3135" w:type="dxa"/>
            <w:shd w:val="clear" w:color="auto" w:fill="FFFFFF"/>
          </w:tcPr>
          <w:p w14:paraId="01934CA9" w14:textId="77777777" w:rsidR="00F62AA6" w:rsidRDefault="00000000">
            <w:r>
              <w:rPr>
                <w:sz w:val="18"/>
              </w:rPr>
              <w:t>Non paye</w:t>
            </w:r>
          </w:p>
        </w:tc>
        <w:tc>
          <w:tcPr>
            <w:tcW w:w="3135" w:type="dxa"/>
            <w:shd w:val="clear" w:color="auto" w:fill="FFFFFF"/>
          </w:tcPr>
          <w:p w14:paraId="0AF0ABCA" w14:textId="77777777" w:rsidR="00F62AA6" w:rsidRDefault="00000000">
            <w:r>
              <w:rPr>
                <w:sz w:val="18"/>
              </w:rPr>
              <w:t>non_paye</w:t>
            </w:r>
          </w:p>
        </w:tc>
        <w:tc>
          <w:tcPr>
            <w:tcW w:w="3135" w:type="dxa"/>
            <w:shd w:val="clear" w:color="auto" w:fill="FFFFFF"/>
          </w:tcPr>
          <w:p w14:paraId="4DFB274B" w14:textId="77777777" w:rsidR="00F62AA6" w:rsidRDefault="00000000">
            <w:r>
              <w:rPr>
                <w:sz w:val="18"/>
              </w:rPr>
              <w:t>Aucun versement enregistre</w:t>
            </w:r>
          </w:p>
        </w:tc>
      </w:tr>
      <w:tr w:rsidR="00F62AA6" w14:paraId="053FBDA6" w14:textId="77777777">
        <w:tc>
          <w:tcPr>
            <w:tcW w:w="3135" w:type="dxa"/>
            <w:shd w:val="clear" w:color="auto" w:fill="F5F5F5"/>
          </w:tcPr>
          <w:p w14:paraId="481E2645" w14:textId="77777777" w:rsidR="00F62AA6" w:rsidRDefault="00000000">
            <w:r>
              <w:rPr>
                <w:sz w:val="18"/>
              </w:rPr>
              <w:t>Partiel</w:t>
            </w:r>
          </w:p>
        </w:tc>
        <w:tc>
          <w:tcPr>
            <w:tcW w:w="3135" w:type="dxa"/>
            <w:shd w:val="clear" w:color="auto" w:fill="F5F5F5"/>
          </w:tcPr>
          <w:p w14:paraId="47AF0AD2" w14:textId="77777777" w:rsidR="00F62AA6" w:rsidRDefault="00000000">
            <w:r>
              <w:rPr>
                <w:sz w:val="18"/>
              </w:rPr>
              <w:t>partiel</w:t>
            </w:r>
          </w:p>
        </w:tc>
        <w:tc>
          <w:tcPr>
            <w:tcW w:w="3135" w:type="dxa"/>
            <w:shd w:val="clear" w:color="auto" w:fill="F5F5F5"/>
          </w:tcPr>
          <w:p w14:paraId="213EE764" w14:textId="77777777" w:rsidR="00F62AA6" w:rsidRDefault="00000000">
            <w:r>
              <w:rPr>
                <w:sz w:val="18"/>
              </w:rPr>
              <w:t>Versement partiel (montant &lt; total)</w:t>
            </w:r>
          </w:p>
        </w:tc>
      </w:tr>
      <w:tr w:rsidR="00F62AA6" w14:paraId="1B71C577" w14:textId="77777777">
        <w:tc>
          <w:tcPr>
            <w:tcW w:w="3135" w:type="dxa"/>
            <w:shd w:val="clear" w:color="auto" w:fill="FFFFFF"/>
          </w:tcPr>
          <w:p w14:paraId="795B465E" w14:textId="77777777" w:rsidR="00F62AA6" w:rsidRDefault="00000000">
            <w:r>
              <w:rPr>
                <w:sz w:val="18"/>
              </w:rPr>
              <w:t>Paye</w:t>
            </w:r>
          </w:p>
        </w:tc>
        <w:tc>
          <w:tcPr>
            <w:tcW w:w="3135" w:type="dxa"/>
            <w:shd w:val="clear" w:color="auto" w:fill="FFFFFF"/>
          </w:tcPr>
          <w:p w14:paraId="3DA785C6" w14:textId="77777777" w:rsidR="00F62AA6" w:rsidRDefault="00000000">
            <w:r>
              <w:rPr>
                <w:sz w:val="18"/>
              </w:rPr>
              <w:t>paye</w:t>
            </w:r>
          </w:p>
        </w:tc>
        <w:tc>
          <w:tcPr>
            <w:tcW w:w="3135" w:type="dxa"/>
            <w:shd w:val="clear" w:color="auto" w:fill="FFFFFF"/>
          </w:tcPr>
          <w:p w14:paraId="5EC3DFE9" w14:textId="77777777" w:rsidR="00F62AA6" w:rsidRDefault="00000000">
            <w:r>
              <w:rPr>
                <w:sz w:val="18"/>
              </w:rPr>
              <w:t>Montant verse = montant total</w:t>
            </w:r>
          </w:p>
        </w:tc>
      </w:tr>
    </w:tbl>
    <w:p w14:paraId="76B11535" w14:textId="77777777" w:rsidR="00F62AA6" w:rsidRDefault="00F62AA6"/>
    <w:p w14:paraId="02878E30" w14:textId="77777777" w:rsidR="00F62AA6" w:rsidRDefault="00000000">
      <w:pPr>
        <w:pStyle w:val="Titre1"/>
      </w:pPr>
      <w:r>
        <w:rPr>
          <w:color w:val="1C3D2A"/>
        </w:rPr>
        <w:t>3. Statuts d'un Lot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62AA6" w14:paraId="47B2777B" w14:textId="77777777">
        <w:tc>
          <w:tcPr>
            <w:tcW w:w="3135" w:type="dxa"/>
            <w:shd w:val="clear" w:color="auto" w:fill="1C3D2A"/>
          </w:tcPr>
          <w:p w14:paraId="25668B8D" w14:textId="77777777" w:rsidR="00F62AA6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3135" w:type="dxa"/>
            <w:shd w:val="clear" w:color="auto" w:fill="1C3D2A"/>
          </w:tcPr>
          <w:p w14:paraId="6A0457F8" w14:textId="77777777" w:rsidR="00F62AA6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3135" w:type="dxa"/>
            <w:shd w:val="clear" w:color="auto" w:fill="1C3D2A"/>
          </w:tcPr>
          <w:p w14:paraId="43AFBB55" w14:textId="77777777" w:rsidR="00F62AA6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62AA6" w14:paraId="6480A9CE" w14:textId="77777777">
        <w:tc>
          <w:tcPr>
            <w:tcW w:w="3135" w:type="dxa"/>
            <w:shd w:val="clear" w:color="auto" w:fill="FFFFFF"/>
          </w:tcPr>
          <w:p w14:paraId="249E8E17" w14:textId="77777777" w:rsidR="00F62AA6" w:rsidRDefault="00000000">
            <w:r>
              <w:rPr>
                <w:sz w:val="18"/>
              </w:rPr>
              <w:t>Planifie</w:t>
            </w:r>
          </w:p>
        </w:tc>
        <w:tc>
          <w:tcPr>
            <w:tcW w:w="3135" w:type="dxa"/>
            <w:shd w:val="clear" w:color="auto" w:fill="FFFFFF"/>
          </w:tcPr>
          <w:p w14:paraId="71BDCB1D" w14:textId="77777777" w:rsidR="00F62AA6" w:rsidRDefault="00000000">
            <w:r>
              <w:rPr>
                <w:sz w:val="18"/>
              </w:rPr>
              <w:t>planifie</w:t>
            </w:r>
          </w:p>
        </w:tc>
        <w:tc>
          <w:tcPr>
            <w:tcW w:w="3135" w:type="dxa"/>
            <w:shd w:val="clear" w:color="auto" w:fill="FFFFFF"/>
          </w:tcPr>
          <w:p w14:paraId="192611AC" w14:textId="77777777" w:rsidR="00F62AA6" w:rsidRDefault="00000000">
            <w:r>
              <w:rPr>
                <w:sz w:val="18"/>
              </w:rPr>
              <w:t>Lot cree, pas encore commence</w:t>
            </w:r>
          </w:p>
        </w:tc>
      </w:tr>
      <w:tr w:rsidR="00F62AA6" w14:paraId="56298F8E" w14:textId="77777777">
        <w:tc>
          <w:tcPr>
            <w:tcW w:w="3135" w:type="dxa"/>
            <w:shd w:val="clear" w:color="auto" w:fill="F5F5F5"/>
          </w:tcPr>
          <w:p w14:paraId="36FF3820" w14:textId="77777777" w:rsidR="00F62AA6" w:rsidRDefault="00000000">
            <w:r>
              <w:rPr>
                <w:sz w:val="18"/>
              </w:rPr>
              <w:t>En cours</w:t>
            </w:r>
          </w:p>
        </w:tc>
        <w:tc>
          <w:tcPr>
            <w:tcW w:w="3135" w:type="dxa"/>
            <w:shd w:val="clear" w:color="auto" w:fill="F5F5F5"/>
          </w:tcPr>
          <w:p w14:paraId="7818F9DD" w14:textId="77777777" w:rsidR="00F62AA6" w:rsidRDefault="00000000">
            <w:r>
              <w:rPr>
                <w:sz w:val="18"/>
              </w:rPr>
              <w:t>en_cours</w:t>
            </w:r>
          </w:p>
        </w:tc>
        <w:tc>
          <w:tcPr>
            <w:tcW w:w="3135" w:type="dxa"/>
            <w:shd w:val="clear" w:color="auto" w:fill="F5F5F5"/>
          </w:tcPr>
          <w:p w14:paraId="7136961B" w14:textId="77777777" w:rsidR="00F62AA6" w:rsidRDefault="00000000">
            <w:r>
              <w:rPr>
                <w:sz w:val="18"/>
              </w:rPr>
              <w:t>Traitement en cours</w:t>
            </w:r>
          </w:p>
        </w:tc>
      </w:tr>
      <w:tr w:rsidR="00F62AA6" w14:paraId="266FC1A8" w14:textId="77777777">
        <w:tc>
          <w:tcPr>
            <w:tcW w:w="3135" w:type="dxa"/>
            <w:shd w:val="clear" w:color="auto" w:fill="FFFFFF"/>
          </w:tcPr>
          <w:p w14:paraId="13751D45" w14:textId="77777777" w:rsidR="00F62AA6" w:rsidRDefault="00000000">
            <w:r>
              <w:rPr>
                <w:sz w:val="18"/>
              </w:rPr>
              <w:t>Termine</w:t>
            </w:r>
          </w:p>
        </w:tc>
        <w:tc>
          <w:tcPr>
            <w:tcW w:w="3135" w:type="dxa"/>
            <w:shd w:val="clear" w:color="auto" w:fill="FFFFFF"/>
          </w:tcPr>
          <w:p w14:paraId="0EF09C03" w14:textId="77777777" w:rsidR="00F62AA6" w:rsidRDefault="00000000">
            <w:r>
              <w:rPr>
                <w:sz w:val="18"/>
              </w:rPr>
              <w:t>termine</w:t>
            </w:r>
          </w:p>
        </w:tc>
        <w:tc>
          <w:tcPr>
            <w:tcW w:w="3135" w:type="dxa"/>
            <w:shd w:val="clear" w:color="auto" w:fill="FFFFFF"/>
          </w:tcPr>
          <w:p w14:paraId="3F9DDE8E" w14:textId="77777777" w:rsidR="00F62AA6" w:rsidRDefault="00000000">
            <w:r>
              <w:rPr>
                <w:sz w:val="18"/>
              </w:rPr>
              <w:t>Tous les vetements traites</w:t>
            </w:r>
          </w:p>
        </w:tc>
      </w:tr>
      <w:tr w:rsidR="00F62AA6" w14:paraId="58923246" w14:textId="77777777">
        <w:tc>
          <w:tcPr>
            <w:tcW w:w="3135" w:type="dxa"/>
            <w:shd w:val="clear" w:color="auto" w:fill="F5F5F5"/>
          </w:tcPr>
          <w:p w14:paraId="28651C3B" w14:textId="77777777" w:rsidR="00F62AA6" w:rsidRDefault="00000000">
            <w:r>
              <w:rPr>
                <w:sz w:val="18"/>
              </w:rPr>
              <w:t>Reporte</w:t>
            </w:r>
          </w:p>
        </w:tc>
        <w:tc>
          <w:tcPr>
            <w:tcW w:w="3135" w:type="dxa"/>
            <w:shd w:val="clear" w:color="auto" w:fill="F5F5F5"/>
          </w:tcPr>
          <w:p w14:paraId="49F8C0E0" w14:textId="77777777" w:rsidR="00F62AA6" w:rsidRDefault="00000000">
            <w:r>
              <w:rPr>
                <w:sz w:val="18"/>
              </w:rPr>
              <w:t>reporte</w:t>
            </w:r>
          </w:p>
        </w:tc>
        <w:tc>
          <w:tcPr>
            <w:tcW w:w="3135" w:type="dxa"/>
            <w:shd w:val="clear" w:color="auto" w:fill="F5F5F5"/>
          </w:tcPr>
          <w:p w14:paraId="670C291D" w14:textId="77777777" w:rsidR="00F62AA6" w:rsidRDefault="00000000">
            <w:r>
              <w:rPr>
                <w:sz w:val="18"/>
              </w:rPr>
              <w:t>Reporte a une autre date</w:t>
            </w:r>
          </w:p>
        </w:tc>
      </w:tr>
    </w:tbl>
    <w:p w14:paraId="7B9F811E" w14:textId="77777777" w:rsidR="00F62AA6" w:rsidRDefault="00F62AA6"/>
    <w:p w14:paraId="31294600" w14:textId="77777777" w:rsidR="00F62AA6" w:rsidRDefault="00000000">
      <w:pPr>
        <w:pStyle w:val="Titre1"/>
      </w:pPr>
      <w:r>
        <w:rPr>
          <w:color w:val="1C3D2A"/>
        </w:rPr>
        <w:t>4. Description du Flux Etape par Etape</w:t>
      </w:r>
    </w:p>
    <w:p w14:paraId="176F2945" w14:textId="77777777" w:rsidR="00F62AA6" w:rsidRDefault="00000000">
      <w:pPr>
        <w:pStyle w:val="Titre2"/>
      </w:pPr>
      <w:r>
        <w:rPr>
          <w:color w:val="1C3D2A"/>
        </w:rPr>
        <w:t>UC1 - Enregistrement Commande</w:t>
      </w:r>
    </w:p>
    <w:p w14:paraId="1E8F098B" w14:textId="77777777" w:rsidR="00F62AA6" w:rsidRDefault="00000000">
      <w:pPr>
        <w:pStyle w:val="Listenumros"/>
      </w:pPr>
      <w:r>
        <w:rPr>
          <w:sz w:val="20"/>
        </w:rPr>
        <w:t>Saisie client (nom / telephone)</w:t>
      </w:r>
    </w:p>
    <w:p w14:paraId="706DEC4A" w14:textId="77777777" w:rsidR="00F62AA6" w:rsidRDefault="00000000">
      <w:pPr>
        <w:pStyle w:val="Listenumros"/>
      </w:pPr>
      <w:r>
        <w:rPr>
          <w:sz w:val="20"/>
        </w:rPr>
        <w:t>Ajout vetements (type + quantite)</w:t>
      </w:r>
    </w:p>
    <w:p w14:paraId="440EC812" w14:textId="77777777" w:rsidR="00F62AA6" w:rsidRDefault="00000000">
      <w:pPr>
        <w:pStyle w:val="Listenumros"/>
      </w:pPr>
      <w:r>
        <w:rPr>
          <w:sz w:val="20"/>
        </w:rPr>
        <w:t>Date lavage = J+1 (automatique, modifiable)</w:t>
      </w:r>
    </w:p>
    <w:p w14:paraId="061E37AE" w14:textId="77777777" w:rsidR="00F62AA6" w:rsidRDefault="00000000">
      <w:pPr>
        <w:pStyle w:val="Listenumros"/>
      </w:pPr>
      <w:r>
        <w:rPr>
          <w:sz w:val="20"/>
        </w:rPr>
        <w:t>Date sortie = J+3 (automatique, modifiable)</w:t>
      </w:r>
    </w:p>
    <w:p w14:paraId="504AB938" w14:textId="77777777" w:rsidR="00F62AA6" w:rsidRDefault="00000000">
      <w:pPr>
        <w:pStyle w:val="Listenumros"/>
      </w:pPr>
      <w:r>
        <w:rPr>
          <w:sz w:val="20"/>
        </w:rPr>
        <w:t>Generation numero de commande</w:t>
      </w:r>
    </w:p>
    <w:p w14:paraId="5DB07D39" w14:textId="77777777" w:rsidR="00F62AA6" w:rsidRDefault="00000000">
      <w:r>
        <w:rPr>
          <w:b/>
          <w:color w:val="1C3D2A"/>
          <w:sz w:val="20"/>
        </w:rPr>
        <w:t>-&gt; Resultat : RECU</w:t>
      </w:r>
    </w:p>
    <w:p w14:paraId="56C0D26A" w14:textId="77777777" w:rsidR="00F62AA6" w:rsidRDefault="00F62AA6"/>
    <w:p w14:paraId="3E551D20" w14:textId="77777777" w:rsidR="00F62AA6" w:rsidRDefault="00000000">
      <w:pPr>
        <w:pStyle w:val="Titre2"/>
      </w:pPr>
      <w:r>
        <w:rPr>
          <w:color w:val="1C3D2A"/>
        </w:rPr>
        <w:lastRenderedPageBreak/>
        <w:t>UC2 - Planification Lot Lavage</w:t>
      </w:r>
    </w:p>
    <w:p w14:paraId="624B2EB0" w14:textId="77777777" w:rsidR="00F62AA6" w:rsidRDefault="00000000">
      <w:pPr>
        <w:pStyle w:val="Listenumros"/>
      </w:pPr>
      <w:r>
        <w:rPr>
          <w:sz w:val="20"/>
        </w:rPr>
        <w:t>Regrouper vetements par date de lavage</w:t>
      </w:r>
    </w:p>
    <w:p w14:paraId="794AFC83" w14:textId="77777777" w:rsidR="00F62AA6" w:rsidRDefault="00000000">
      <w:pPr>
        <w:pStyle w:val="Listenumros"/>
      </w:pPr>
      <w:r>
        <w:rPr>
          <w:sz w:val="20"/>
        </w:rPr>
        <w:t>Trier par type selon les priorites definies</w:t>
      </w:r>
    </w:p>
    <w:p w14:paraId="4CC620FB" w14:textId="77777777" w:rsidR="00F62AA6" w:rsidRPr="00C239C7" w:rsidRDefault="00000000">
      <w:pPr>
        <w:pStyle w:val="Listenumros"/>
      </w:pPr>
      <w:r>
        <w:rPr>
          <w:sz w:val="20"/>
        </w:rPr>
        <w:t>Creer le lot de lavage</w:t>
      </w:r>
    </w:p>
    <w:p w14:paraId="2383472E" w14:textId="7F6759FF" w:rsidR="00A91322" w:rsidRPr="00E84E30" w:rsidRDefault="00C239C7" w:rsidP="00E84E30">
      <w:pPr>
        <w:pStyle w:val="Listenumros"/>
        <w:numPr>
          <w:ilvl w:val="0"/>
          <w:numId w:val="0"/>
        </w:numPr>
        <w:ind w:left="360"/>
        <w:rPr>
          <w:sz w:val="20"/>
        </w:rPr>
      </w:pPr>
      <w:r>
        <w:rPr>
          <w:sz w:val="20"/>
        </w:rPr>
        <w:t xml:space="preserve">Nb: c’est l’employé </w:t>
      </w:r>
      <w:r w:rsidR="00532794">
        <w:rPr>
          <w:sz w:val="20"/>
        </w:rPr>
        <w:t xml:space="preserve">qui constitue le lot et le système lui affiche </w:t>
      </w:r>
      <w:r w:rsidR="004128B1">
        <w:rPr>
          <w:sz w:val="20"/>
        </w:rPr>
        <w:t xml:space="preserve">le lot potentiel ( la </w:t>
      </w:r>
      <w:r w:rsidR="0068076A">
        <w:rPr>
          <w:sz w:val="20"/>
        </w:rPr>
        <w:t xml:space="preserve">liste de tout le vêtement </w:t>
      </w:r>
      <w:r w:rsidR="00A91322">
        <w:rPr>
          <w:sz w:val="20"/>
        </w:rPr>
        <w:t>avant aujourd’hui qui n’ont pas été traité</w:t>
      </w:r>
      <w:r w:rsidR="00E84E30">
        <w:rPr>
          <w:sz w:val="20"/>
        </w:rPr>
        <w:t>). Il va coché les vetements et crée le lot.</w:t>
      </w:r>
    </w:p>
    <w:p w14:paraId="67EC0C88" w14:textId="77777777" w:rsidR="00F62AA6" w:rsidRDefault="00000000">
      <w:r>
        <w:rPr>
          <w:b/>
          <w:color w:val="1C3D2A"/>
          <w:sz w:val="20"/>
        </w:rPr>
        <w:t>-&gt; Resultat : LOT = PLANIFIE</w:t>
      </w:r>
    </w:p>
    <w:p w14:paraId="65A9A4F5" w14:textId="77777777" w:rsidR="00F62AA6" w:rsidRDefault="00F62AA6"/>
    <w:p w14:paraId="382A25E5" w14:textId="77777777" w:rsidR="00F62AA6" w:rsidRDefault="00000000">
      <w:pPr>
        <w:pStyle w:val="Titre2"/>
      </w:pPr>
      <w:r>
        <w:rPr>
          <w:color w:val="1C3D2A"/>
        </w:rPr>
        <w:t>UC3 - Traitement Lavage</w:t>
      </w:r>
    </w:p>
    <w:p w14:paraId="43FC8255" w14:textId="77777777" w:rsidR="00F62AA6" w:rsidRDefault="00000000">
      <w:pPr>
        <w:pStyle w:val="Listenumros"/>
      </w:pPr>
      <w:r>
        <w:rPr>
          <w:sz w:val="20"/>
        </w:rPr>
        <w:t>Selection du jour de traitement</w:t>
      </w:r>
    </w:p>
    <w:p w14:paraId="4920BCF0" w14:textId="77777777" w:rsidR="00F62AA6" w:rsidRDefault="00000000">
      <w:pPr>
        <w:pStyle w:val="Listenumros"/>
      </w:pPr>
      <w:r>
        <w:rPr>
          <w:sz w:val="20"/>
        </w:rPr>
        <w:t>Traitement lot par lot, par type</w:t>
      </w:r>
    </w:p>
    <w:p w14:paraId="07FD16A9" w14:textId="77777777" w:rsidR="00F62AA6" w:rsidRDefault="00000000">
      <w:pPr>
        <w:pStyle w:val="Listenumros"/>
      </w:pPr>
      <w:r>
        <w:rPr>
          <w:sz w:val="20"/>
        </w:rPr>
        <w:t>Validation du lot (ou report si necessaire)</w:t>
      </w:r>
    </w:p>
    <w:p w14:paraId="135B1236" w14:textId="77777777" w:rsidR="00F62AA6" w:rsidRDefault="00000000">
      <w:r>
        <w:rPr>
          <w:b/>
          <w:color w:val="1C3D2A"/>
          <w:sz w:val="20"/>
        </w:rPr>
        <w:t>-&gt; Resultat : LAVE</w:t>
      </w:r>
    </w:p>
    <w:p w14:paraId="27D659AA" w14:textId="77777777" w:rsidR="00F62AA6" w:rsidRDefault="00F62AA6"/>
    <w:p w14:paraId="653AA380" w14:textId="77777777" w:rsidR="00F62AA6" w:rsidRDefault="00000000">
      <w:pPr>
        <w:pStyle w:val="Titre2"/>
      </w:pPr>
      <w:r>
        <w:rPr>
          <w:color w:val="1C3D2A"/>
        </w:rPr>
        <w:t>UC4 - Traitement Repassage</w:t>
      </w:r>
    </w:p>
    <w:p w14:paraId="159F500D" w14:textId="77777777" w:rsidR="00F62AA6" w:rsidRDefault="00000000">
      <w:pPr>
        <w:pStyle w:val="Listenumros"/>
      </w:pPr>
      <w:r>
        <w:rPr>
          <w:sz w:val="20"/>
        </w:rPr>
        <w:t>Recuperer les vetements laves</w:t>
      </w:r>
    </w:p>
    <w:p w14:paraId="1BCEC171" w14:textId="77777777" w:rsidR="00F62AA6" w:rsidRDefault="00000000">
      <w:pPr>
        <w:pStyle w:val="Listenumros"/>
      </w:pPr>
      <w:r>
        <w:rPr>
          <w:sz w:val="20"/>
        </w:rPr>
        <w:t>Trier par type</w:t>
      </w:r>
    </w:p>
    <w:p w14:paraId="65DFC0CC" w14:textId="77777777" w:rsidR="00F62AA6" w:rsidRDefault="00000000">
      <w:pPr>
        <w:pStyle w:val="Listenumros"/>
      </w:pPr>
      <w:r>
        <w:rPr>
          <w:sz w:val="20"/>
        </w:rPr>
        <w:t>Valider le repassage par lot</w:t>
      </w:r>
    </w:p>
    <w:p w14:paraId="53F44D84" w14:textId="77777777" w:rsidR="00F62AA6" w:rsidRDefault="00000000">
      <w:r>
        <w:rPr>
          <w:b/>
          <w:color w:val="1C3D2A"/>
          <w:sz w:val="20"/>
        </w:rPr>
        <w:t>-&gt; Resultat : REPASSE</w:t>
      </w:r>
    </w:p>
    <w:p w14:paraId="5E4EA102" w14:textId="77777777" w:rsidR="00F62AA6" w:rsidRDefault="00F62AA6"/>
    <w:p w14:paraId="0983C4B0" w14:textId="77777777" w:rsidR="00F62AA6" w:rsidRDefault="00000000">
      <w:pPr>
        <w:pStyle w:val="Titre2"/>
      </w:pPr>
      <w:r>
        <w:rPr>
          <w:color w:val="1C3D2A"/>
        </w:rPr>
        <w:t>UC5 - Regroupement Client</w:t>
      </w:r>
    </w:p>
    <w:p w14:paraId="1F1D4A30" w14:textId="77777777" w:rsidR="00F62AA6" w:rsidRDefault="00000000">
      <w:pPr>
        <w:pStyle w:val="Listenumros"/>
      </w:pPr>
      <w:r>
        <w:rPr>
          <w:sz w:val="20"/>
        </w:rPr>
        <w:t>Selection du client</w:t>
      </w:r>
    </w:p>
    <w:p w14:paraId="41B3DA65" w14:textId="77777777" w:rsidR="00F62AA6" w:rsidRDefault="00000000">
      <w:pPr>
        <w:pStyle w:val="Listenumros"/>
      </w:pPr>
      <w:r>
        <w:rPr>
          <w:sz w:val="20"/>
        </w:rPr>
        <w:t>Recuperer tous ses vetements repasses</w:t>
      </w:r>
    </w:p>
    <w:p w14:paraId="2BCE2F0E" w14:textId="77777777" w:rsidR="00F62AA6" w:rsidRDefault="00000000">
      <w:pPr>
        <w:pStyle w:val="Listenumros"/>
      </w:pPr>
      <w:r>
        <w:rPr>
          <w:sz w:val="20"/>
        </w:rPr>
        <w:t>Verification des quantites</w:t>
      </w:r>
    </w:p>
    <w:p w14:paraId="1FF0082D" w14:textId="77777777" w:rsidR="00F62AA6" w:rsidRDefault="00000000">
      <w:pPr>
        <w:pStyle w:val="Listenumros"/>
      </w:pPr>
      <w:r>
        <w:rPr>
          <w:sz w:val="20"/>
        </w:rPr>
        <w:t>Validation si complet</w:t>
      </w:r>
    </w:p>
    <w:p w14:paraId="567662E4" w14:textId="77777777" w:rsidR="00F62AA6" w:rsidRDefault="00000000">
      <w:r>
        <w:rPr>
          <w:b/>
          <w:color w:val="1C3D2A"/>
          <w:sz w:val="20"/>
        </w:rPr>
        <w:t>-&gt; Resultat : PRET</w:t>
      </w:r>
    </w:p>
    <w:p w14:paraId="16BC95AE" w14:textId="77777777" w:rsidR="00F62AA6" w:rsidRDefault="00F62AA6"/>
    <w:p w14:paraId="5BC6E750" w14:textId="77777777" w:rsidR="00F62AA6" w:rsidRDefault="00000000">
      <w:pPr>
        <w:pStyle w:val="Titre2"/>
      </w:pPr>
      <w:r>
        <w:rPr>
          <w:color w:val="1C3D2A"/>
        </w:rPr>
        <w:t>UC6 - Paiement</w:t>
      </w:r>
    </w:p>
    <w:p w14:paraId="78A4BD41" w14:textId="77777777" w:rsidR="00F62AA6" w:rsidRDefault="00000000">
      <w:pPr>
        <w:pStyle w:val="Listenumros"/>
      </w:pPr>
      <w:r>
        <w:rPr>
          <w:sz w:val="20"/>
        </w:rPr>
        <w:t>Saisie du montant verse</w:t>
      </w:r>
    </w:p>
    <w:p w14:paraId="62FD549B" w14:textId="77777777" w:rsidR="00F62AA6" w:rsidRDefault="00000000">
      <w:pPr>
        <w:pStyle w:val="Listenumros"/>
      </w:pPr>
      <w:r>
        <w:rPr>
          <w:sz w:val="20"/>
        </w:rPr>
        <w:t>Choix du mode de paiement</w:t>
      </w:r>
    </w:p>
    <w:p w14:paraId="2BA3B106" w14:textId="77777777" w:rsidR="00F62AA6" w:rsidRDefault="00000000">
      <w:pPr>
        <w:pStyle w:val="Listenumros"/>
      </w:pPr>
      <w:r>
        <w:rPr>
          <w:sz w:val="20"/>
        </w:rPr>
        <w:t>Mise a jour automatique du statut paiement</w:t>
      </w:r>
    </w:p>
    <w:p w14:paraId="41CB108A" w14:textId="77777777" w:rsidR="00F62AA6" w:rsidRDefault="00000000">
      <w:r>
        <w:rPr>
          <w:b/>
          <w:color w:val="1C3D2A"/>
          <w:sz w:val="20"/>
        </w:rPr>
        <w:t>-&gt; Resultat : NON PAYE / PARTIEL / PAYE</w:t>
      </w:r>
    </w:p>
    <w:p w14:paraId="26466469" w14:textId="77777777" w:rsidR="00F62AA6" w:rsidRDefault="00F62AA6"/>
    <w:p w14:paraId="7586E7A8" w14:textId="77777777" w:rsidR="00F62AA6" w:rsidRDefault="00000000">
      <w:pPr>
        <w:pStyle w:val="Titre2"/>
      </w:pPr>
      <w:r>
        <w:rPr>
          <w:color w:val="1C3D2A"/>
        </w:rPr>
        <w:t>UC7 - Remise des Vetements</w:t>
      </w:r>
    </w:p>
    <w:p w14:paraId="53721E3A" w14:textId="77777777" w:rsidR="00F62AA6" w:rsidRDefault="00000000">
      <w:pPr>
        <w:pStyle w:val="Listenumros"/>
      </w:pPr>
      <w:r>
        <w:rPr>
          <w:sz w:val="20"/>
        </w:rPr>
        <w:t>Verification statut = PRET (bloquant)</w:t>
      </w:r>
    </w:p>
    <w:p w14:paraId="5BFE7D32" w14:textId="77777777" w:rsidR="00F62AA6" w:rsidRDefault="00000000">
      <w:pPr>
        <w:pStyle w:val="Listenumros"/>
      </w:pPr>
      <w:r>
        <w:rPr>
          <w:sz w:val="20"/>
        </w:rPr>
        <w:lastRenderedPageBreak/>
        <w:t>Verification paiement (avertissement si incomplet)</w:t>
      </w:r>
    </w:p>
    <w:p w14:paraId="4D15D71B" w14:textId="77777777" w:rsidR="00F62AA6" w:rsidRDefault="00000000">
      <w:pPr>
        <w:pStyle w:val="Listenumros"/>
      </w:pPr>
      <w:r>
        <w:rPr>
          <w:sz w:val="20"/>
        </w:rPr>
        <w:t>Confirmation de remise</w:t>
      </w:r>
    </w:p>
    <w:p w14:paraId="59EA0EE2" w14:textId="77777777" w:rsidR="00F62AA6" w:rsidRDefault="00000000">
      <w:r>
        <w:rPr>
          <w:b/>
          <w:color w:val="1C3D2A"/>
          <w:sz w:val="20"/>
        </w:rPr>
        <w:t>-&gt; Resultat : RETIRE</w:t>
      </w:r>
    </w:p>
    <w:p w14:paraId="0349D969" w14:textId="77777777" w:rsidR="00F62AA6" w:rsidRDefault="00F62AA6"/>
    <w:p w14:paraId="43263470" w14:textId="77777777" w:rsidR="00F62AA6" w:rsidRDefault="00000000">
      <w:pPr>
        <w:pStyle w:val="Titre1"/>
      </w:pPr>
      <w:r>
        <w:rPr>
          <w:color w:val="1C3D2A"/>
        </w:rPr>
        <w:t>5. Regles de Transition</w:t>
      </w:r>
    </w:p>
    <w:p w14:paraId="2BB6755F" w14:textId="77777777" w:rsidR="00F62AA6" w:rsidRDefault="00000000">
      <w:r>
        <w:rPr>
          <w:b/>
          <w:color w:val="1C3D2A"/>
        </w:rPr>
        <w:t>Regle 1 - Avancement automatique</w:t>
      </w:r>
    </w:p>
    <w:p w14:paraId="11C18F56" w14:textId="77777777" w:rsidR="00F62AA6" w:rsidRDefault="00000000">
      <w:r>
        <w:rPr>
          <w:sz w:val="20"/>
        </w:rPr>
        <w:t>La commande passe au statut suivant quand 100% de ses vetements ont atteint ce statut.</w:t>
      </w:r>
    </w:p>
    <w:p w14:paraId="49A49734" w14:textId="77777777" w:rsidR="00F62AA6" w:rsidRDefault="00F62AA6"/>
    <w:p w14:paraId="4A49923D" w14:textId="77777777" w:rsidR="00F62AA6" w:rsidRDefault="00000000">
      <w:r>
        <w:rPr>
          <w:b/>
          <w:color w:val="1C3D2A"/>
        </w:rPr>
        <w:t>Regle 2 - Blocage de remise</w:t>
      </w:r>
    </w:p>
    <w:p w14:paraId="037BFAAA" w14:textId="77777777" w:rsidR="00F62AA6" w:rsidRDefault="00000000">
      <w:r>
        <w:rPr>
          <w:sz w:val="20"/>
        </w:rPr>
        <w:t>La remise (UC7) est impossible si statut != "pret". Avertissement si paiement incomplet (non bloquant avec confirmation).</w:t>
      </w:r>
    </w:p>
    <w:p w14:paraId="464C10B1" w14:textId="77777777" w:rsidR="00F62AA6" w:rsidRDefault="00F62AA6"/>
    <w:p w14:paraId="6F293455" w14:textId="77777777" w:rsidR="00F62AA6" w:rsidRDefault="00000000">
      <w:r>
        <w:rPr>
          <w:b/>
          <w:color w:val="1C3D2A"/>
        </w:rPr>
        <w:t>Regle 3 - Report de lot</w:t>
      </w:r>
    </w:p>
    <w:p w14:paraId="1AC99F83" w14:textId="77777777" w:rsidR="00F62AA6" w:rsidRDefault="00000000">
      <w:r>
        <w:rPr>
          <w:sz w:val="20"/>
        </w:rPr>
        <w:t>Un lot peut etre reporte a J+1 sans perdre les donnees. Motif obligatoire.</w:t>
      </w:r>
    </w:p>
    <w:p w14:paraId="43F91704" w14:textId="77777777" w:rsidR="00F62AA6" w:rsidRDefault="00F62AA6"/>
    <w:p w14:paraId="45F4D7A8" w14:textId="77777777" w:rsidR="00F62AA6" w:rsidRDefault="00000000">
      <w:r>
        <w:rPr>
          <w:b/>
          <w:color w:val="1C3D2A"/>
        </w:rPr>
        <w:t>Regle 4 - Unicite lot/vetement</w:t>
      </w:r>
    </w:p>
    <w:p w14:paraId="5D0234C0" w14:textId="77777777" w:rsidR="00F62AA6" w:rsidRDefault="00000000">
      <w:r>
        <w:rPr>
          <w:sz w:val="20"/>
        </w:rPr>
        <w:t>Un vetement appartient a un seul lot de lavage et un seul lot de repassage actifs.</w:t>
      </w:r>
    </w:p>
    <w:p w14:paraId="38AE9918" w14:textId="77777777" w:rsidR="00F62AA6" w:rsidRDefault="00F62AA6"/>
    <w:p w14:paraId="1D34046A" w14:textId="77777777" w:rsidR="00F62AA6" w:rsidRDefault="00000000">
      <w:r>
        <w:rPr>
          <w:b/>
          <w:color w:val="1C3D2A"/>
        </w:rPr>
        <w:t>Regle 5 - Priorite des types</w:t>
      </w:r>
    </w:p>
    <w:p w14:paraId="6F9A100D" w14:textId="77777777" w:rsidR="00F62AA6" w:rsidRDefault="00000000">
      <w:r>
        <w:rPr>
          <w:sz w:val="20"/>
        </w:rPr>
        <w:t>L'ordre de traitement dans les lots est configurable par l'Administrateur.</w:t>
      </w:r>
    </w:p>
    <w:p w14:paraId="0466AFBF" w14:textId="77777777" w:rsidR="00F62AA6" w:rsidRDefault="00F62AA6"/>
    <w:sectPr w:rsidR="00F62AA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0607">
    <w:abstractNumId w:val="8"/>
  </w:num>
  <w:num w:numId="2" w16cid:durableId="1084641938">
    <w:abstractNumId w:val="6"/>
  </w:num>
  <w:num w:numId="3" w16cid:durableId="945505574">
    <w:abstractNumId w:val="5"/>
  </w:num>
  <w:num w:numId="4" w16cid:durableId="553468765">
    <w:abstractNumId w:val="4"/>
  </w:num>
  <w:num w:numId="5" w16cid:durableId="134371017">
    <w:abstractNumId w:val="7"/>
  </w:num>
  <w:num w:numId="6" w16cid:durableId="2100330296">
    <w:abstractNumId w:val="3"/>
  </w:num>
  <w:num w:numId="7" w16cid:durableId="1089043463">
    <w:abstractNumId w:val="2"/>
  </w:num>
  <w:num w:numId="8" w16cid:durableId="1805000322">
    <w:abstractNumId w:val="1"/>
  </w:num>
  <w:num w:numId="9" w16cid:durableId="213432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8B1"/>
    <w:rsid w:val="00532794"/>
    <w:rsid w:val="0068076A"/>
    <w:rsid w:val="00A91322"/>
    <w:rsid w:val="00AA1D8D"/>
    <w:rsid w:val="00B47730"/>
    <w:rsid w:val="00C239C7"/>
    <w:rsid w:val="00CB0664"/>
    <w:rsid w:val="00E17B24"/>
    <w:rsid w:val="00E84E30"/>
    <w:rsid w:val="00F62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BBEFF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7</cp:revision>
  <dcterms:created xsi:type="dcterms:W3CDTF">2013-12-23T23:15:00Z</dcterms:created>
  <dcterms:modified xsi:type="dcterms:W3CDTF">2026-04-13T23:26:00Z</dcterms:modified>
  <cp:category/>
</cp:coreProperties>
</file>