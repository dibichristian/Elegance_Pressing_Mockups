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B63EC" w14:textId="77777777" w:rsidR="00F831F5" w:rsidRDefault="00466BFD">
      <w:pPr>
        <w:pStyle w:val="Titre"/>
      </w:pPr>
      <w:r>
        <w:rPr>
          <w:color w:val="1C3D2A"/>
        </w:rPr>
        <w:t>Specifications Fonctionnelles</w:t>
      </w:r>
    </w:p>
    <w:p w14:paraId="7204FCAB" w14:textId="77777777" w:rsidR="00F831F5" w:rsidRDefault="00466BFD">
      <w:r>
        <w:rPr>
          <w:color w:val="6C757D"/>
          <w:sz w:val="20"/>
        </w:rPr>
        <w:t>Elegance Pressing  |  Version 1.0  |  2026-04-13</w:t>
      </w:r>
    </w:p>
    <w:p w14:paraId="445E2535" w14:textId="77777777" w:rsidR="00F831F5" w:rsidRDefault="00466BFD">
      <w:r>
        <w:rPr>
          <w:color w:val="6C757D"/>
          <w:sz w:val="16"/>
        </w:rPr>
        <w:t>------------------------------------------------------------------------------------------</w:t>
      </w:r>
    </w:p>
    <w:p w14:paraId="6AC62A1C" w14:textId="77777777" w:rsidR="00F831F5" w:rsidRDefault="00466BFD">
      <w:pPr>
        <w:pStyle w:val="Titre1"/>
      </w:pPr>
      <w:r>
        <w:rPr>
          <w:color w:val="1C3D2A"/>
        </w:rPr>
        <w:t>UC1 - Enregistrement d'une Commande</w:t>
      </w:r>
    </w:p>
    <w:p w14:paraId="4F4A556E" w14:textId="77777777" w:rsidR="00F831F5" w:rsidRDefault="00466BFD">
      <w:r>
        <w:rPr>
          <w:i/>
          <w:sz w:val="20"/>
        </w:rPr>
        <w:t>Objectif : Creer une nouvelle commande pour un client deposant ses vetements.</w:t>
      </w:r>
    </w:p>
    <w:p w14:paraId="71BC2DF5" w14:textId="77777777" w:rsidR="00F831F5" w:rsidRDefault="00466BFD">
      <w:r>
        <w:rPr>
          <w:b/>
          <w:sz w:val="20"/>
        </w:rPr>
        <w:t>Acteur : Employe</w:t>
      </w:r>
    </w:p>
    <w:p w14:paraId="5B3BF767" w14:textId="77777777" w:rsidR="00F831F5" w:rsidRDefault="00466BFD">
      <w:pPr>
        <w:pStyle w:val="Titre2"/>
      </w:pPr>
      <w:r>
        <w:rPr>
          <w:color w:val="1C3D2A"/>
        </w:rPr>
        <w:t>Bloc 1 - Client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F831F5" w14:paraId="4CAB600A" w14:textId="77777777">
        <w:tc>
          <w:tcPr>
            <w:tcW w:w="2351" w:type="dxa"/>
            <w:shd w:val="clear" w:color="auto" w:fill="1C3D2A"/>
          </w:tcPr>
          <w:p w14:paraId="268F1DBC" w14:textId="77777777" w:rsidR="00F831F5" w:rsidRDefault="00466BFD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2351" w:type="dxa"/>
            <w:shd w:val="clear" w:color="auto" w:fill="1C3D2A"/>
          </w:tcPr>
          <w:p w14:paraId="5B747DAD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351" w:type="dxa"/>
            <w:shd w:val="clear" w:color="auto" w:fill="1C3D2A"/>
          </w:tcPr>
          <w:p w14:paraId="1F064186" w14:textId="77777777" w:rsidR="00F831F5" w:rsidRDefault="00466BFD">
            <w:r>
              <w:rPr>
                <w:b/>
                <w:color w:val="FFFFFF"/>
                <w:sz w:val="18"/>
              </w:rPr>
              <w:t>Obligatoire</w:t>
            </w:r>
          </w:p>
        </w:tc>
        <w:tc>
          <w:tcPr>
            <w:tcW w:w="2351" w:type="dxa"/>
            <w:shd w:val="clear" w:color="auto" w:fill="1C3D2A"/>
          </w:tcPr>
          <w:p w14:paraId="4E0C65D4" w14:textId="77777777" w:rsidR="00F831F5" w:rsidRDefault="00466BFD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F831F5" w14:paraId="1EBC2A8B" w14:textId="77777777">
        <w:tc>
          <w:tcPr>
            <w:tcW w:w="2351" w:type="dxa"/>
            <w:shd w:val="clear" w:color="auto" w:fill="FFFFFF"/>
          </w:tcPr>
          <w:p w14:paraId="65903A4B" w14:textId="77777777" w:rsidR="00F831F5" w:rsidRDefault="00466BFD">
            <w:r>
              <w:rPr>
                <w:sz w:val="18"/>
              </w:rPr>
              <w:t>Recherche client</w:t>
            </w:r>
          </w:p>
        </w:tc>
        <w:tc>
          <w:tcPr>
            <w:tcW w:w="2351" w:type="dxa"/>
            <w:shd w:val="clear" w:color="auto" w:fill="FFFFFF"/>
          </w:tcPr>
          <w:p w14:paraId="69194734" w14:textId="77777777" w:rsidR="00F831F5" w:rsidRDefault="00466BFD">
            <w:r>
              <w:rPr>
                <w:sz w:val="18"/>
              </w:rPr>
              <w:t>Texte (autocomplete)</w:t>
            </w:r>
          </w:p>
        </w:tc>
        <w:tc>
          <w:tcPr>
            <w:tcW w:w="2351" w:type="dxa"/>
            <w:shd w:val="clear" w:color="auto" w:fill="FFFFFF"/>
          </w:tcPr>
          <w:p w14:paraId="09CD8EAE" w14:textId="77777777" w:rsidR="00F831F5" w:rsidRDefault="00466BFD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FFFFF"/>
          </w:tcPr>
          <w:p w14:paraId="2DE75532" w14:textId="77777777" w:rsidR="00F831F5" w:rsidRDefault="00466BFD">
            <w:r>
              <w:rPr>
                <w:sz w:val="18"/>
              </w:rPr>
              <w:t>Cherche par nom ou telephone</w:t>
            </w:r>
          </w:p>
        </w:tc>
      </w:tr>
      <w:tr w:rsidR="00F831F5" w14:paraId="760F05FC" w14:textId="77777777">
        <w:tc>
          <w:tcPr>
            <w:tcW w:w="2351" w:type="dxa"/>
            <w:shd w:val="clear" w:color="auto" w:fill="F5F5F5"/>
          </w:tcPr>
          <w:p w14:paraId="33B8E5FF" w14:textId="77777777" w:rsidR="00F831F5" w:rsidRDefault="00466BFD">
            <w:r>
              <w:rPr>
                <w:sz w:val="18"/>
              </w:rPr>
              <w:t>Nom</w:t>
            </w:r>
          </w:p>
        </w:tc>
        <w:tc>
          <w:tcPr>
            <w:tcW w:w="2351" w:type="dxa"/>
            <w:shd w:val="clear" w:color="auto" w:fill="F5F5F5"/>
          </w:tcPr>
          <w:p w14:paraId="575C36C3" w14:textId="77777777" w:rsidR="00F831F5" w:rsidRDefault="00466BFD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5F5F5"/>
          </w:tcPr>
          <w:p w14:paraId="07ADA97D" w14:textId="77777777" w:rsidR="00F831F5" w:rsidRDefault="00466BFD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2C4BE14D" w14:textId="77777777" w:rsidR="00F831F5" w:rsidRDefault="00466BFD">
            <w:r>
              <w:rPr>
                <w:sz w:val="18"/>
              </w:rPr>
              <w:t>Si nouveau client</w:t>
            </w:r>
          </w:p>
        </w:tc>
      </w:tr>
      <w:tr w:rsidR="00F831F5" w14:paraId="23D48510" w14:textId="77777777">
        <w:tc>
          <w:tcPr>
            <w:tcW w:w="2351" w:type="dxa"/>
            <w:shd w:val="clear" w:color="auto" w:fill="FFFFFF"/>
          </w:tcPr>
          <w:p w14:paraId="39658B89" w14:textId="77777777" w:rsidR="00F831F5" w:rsidRDefault="00466BFD">
            <w:r>
              <w:rPr>
                <w:sz w:val="18"/>
              </w:rPr>
              <w:t>Prenom</w:t>
            </w:r>
          </w:p>
        </w:tc>
        <w:tc>
          <w:tcPr>
            <w:tcW w:w="2351" w:type="dxa"/>
            <w:shd w:val="clear" w:color="auto" w:fill="FFFFFF"/>
          </w:tcPr>
          <w:p w14:paraId="07A6CB55" w14:textId="77777777" w:rsidR="00F831F5" w:rsidRDefault="00466BFD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FFFFF"/>
          </w:tcPr>
          <w:p w14:paraId="24D33713" w14:textId="77777777" w:rsidR="00F831F5" w:rsidRDefault="00466BFD">
            <w:r>
              <w:rPr>
                <w:sz w:val="18"/>
              </w:rPr>
              <w:t>Non</w:t>
            </w:r>
          </w:p>
        </w:tc>
        <w:tc>
          <w:tcPr>
            <w:tcW w:w="2351" w:type="dxa"/>
            <w:shd w:val="clear" w:color="auto" w:fill="FFFFFF"/>
          </w:tcPr>
          <w:p w14:paraId="55F49A69" w14:textId="77777777" w:rsidR="00F831F5" w:rsidRDefault="00466BFD">
            <w:r>
              <w:rPr>
                <w:sz w:val="18"/>
              </w:rPr>
              <w:t>-</w:t>
            </w:r>
          </w:p>
        </w:tc>
      </w:tr>
      <w:tr w:rsidR="00F831F5" w14:paraId="7EB197E4" w14:textId="77777777">
        <w:tc>
          <w:tcPr>
            <w:tcW w:w="2351" w:type="dxa"/>
            <w:shd w:val="clear" w:color="auto" w:fill="F5F5F5"/>
          </w:tcPr>
          <w:p w14:paraId="2B018544" w14:textId="77777777" w:rsidR="00F831F5" w:rsidRDefault="00466BFD">
            <w:r>
              <w:rPr>
                <w:sz w:val="18"/>
              </w:rPr>
              <w:t>Telephone</w:t>
            </w:r>
          </w:p>
        </w:tc>
        <w:tc>
          <w:tcPr>
            <w:tcW w:w="2351" w:type="dxa"/>
            <w:shd w:val="clear" w:color="auto" w:fill="F5F5F5"/>
          </w:tcPr>
          <w:p w14:paraId="74623BFF" w14:textId="77777777" w:rsidR="00F831F5" w:rsidRDefault="00466BFD">
            <w:r>
              <w:rPr>
                <w:sz w:val="18"/>
              </w:rPr>
              <w:t>Texte</w:t>
            </w:r>
          </w:p>
        </w:tc>
        <w:tc>
          <w:tcPr>
            <w:tcW w:w="2351" w:type="dxa"/>
            <w:shd w:val="clear" w:color="auto" w:fill="F5F5F5"/>
          </w:tcPr>
          <w:p w14:paraId="77A48B9C" w14:textId="77777777" w:rsidR="00F831F5" w:rsidRDefault="00466BFD">
            <w:r>
              <w:rPr>
                <w:sz w:val="18"/>
              </w:rPr>
              <w:t>Oui</w:t>
            </w:r>
          </w:p>
        </w:tc>
        <w:tc>
          <w:tcPr>
            <w:tcW w:w="2351" w:type="dxa"/>
            <w:shd w:val="clear" w:color="auto" w:fill="F5F5F5"/>
          </w:tcPr>
          <w:p w14:paraId="7E8CE81D" w14:textId="77777777" w:rsidR="00F831F5" w:rsidRDefault="00466BFD">
            <w:r>
              <w:rPr>
                <w:sz w:val="18"/>
              </w:rPr>
              <w:t>Format +225XXXXXXXXXX - identifiant unique</w:t>
            </w:r>
          </w:p>
        </w:tc>
      </w:tr>
      <w:tr w:rsidR="00F831F5" w14:paraId="705F4A7A" w14:textId="77777777">
        <w:tc>
          <w:tcPr>
            <w:tcW w:w="2351" w:type="dxa"/>
            <w:shd w:val="clear" w:color="auto" w:fill="FFFFFF"/>
          </w:tcPr>
          <w:p w14:paraId="7E1D13AA" w14:textId="77777777" w:rsidR="00F831F5" w:rsidRDefault="00466BFD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FFFFF"/>
          </w:tcPr>
          <w:p w14:paraId="3C885B1E" w14:textId="77777777" w:rsidR="00F831F5" w:rsidRDefault="00466BFD">
            <w:r>
              <w:rPr>
                <w:sz w:val="18"/>
              </w:rPr>
              <w:t>Email</w:t>
            </w:r>
          </w:p>
        </w:tc>
        <w:tc>
          <w:tcPr>
            <w:tcW w:w="2351" w:type="dxa"/>
            <w:shd w:val="clear" w:color="auto" w:fill="FFFFFF"/>
          </w:tcPr>
          <w:p w14:paraId="561C5933" w14:textId="77777777" w:rsidR="00F831F5" w:rsidRDefault="00466BFD">
            <w:r>
              <w:rPr>
                <w:sz w:val="18"/>
              </w:rPr>
              <w:t>Non</w:t>
            </w:r>
          </w:p>
        </w:tc>
        <w:tc>
          <w:tcPr>
            <w:tcW w:w="2351" w:type="dxa"/>
            <w:shd w:val="clear" w:color="auto" w:fill="FFFFFF"/>
          </w:tcPr>
          <w:p w14:paraId="1896E86D" w14:textId="77777777" w:rsidR="00F831F5" w:rsidRDefault="00466BFD">
            <w:r>
              <w:rPr>
                <w:sz w:val="18"/>
              </w:rPr>
              <w:t>-</w:t>
            </w:r>
          </w:p>
        </w:tc>
      </w:tr>
    </w:tbl>
    <w:p w14:paraId="12B922F5" w14:textId="77777777" w:rsidR="00F831F5" w:rsidRDefault="00F831F5"/>
    <w:p w14:paraId="637ED569" w14:textId="77777777" w:rsidR="00F831F5" w:rsidRDefault="00466BFD">
      <w:pPr>
        <w:pStyle w:val="Titre2"/>
      </w:pPr>
      <w:r>
        <w:rPr>
          <w:color w:val="1C3D2A"/>
        </w:rPr>
        <w:t>Bloc 2 - Vetements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831F5" w14:paraId="0ABE5583" w14:textId="77777777">
        <w:tc>
          <w:tcPr>
            <w:tcW w:w="3135" w:type="dxa"/>
            <w:shd w:val="clear" w:color="auto" w:fill="1C3D2A"/>
          </w:tcPr>
          <w:p w14:paraId="13CE1721" w14:textId="77777777" w:rsidR="00F831F5" w:rsidRDefault="00466BFD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645A1BBC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6FE6F7D3" w14:textId="77777777" w:rsidR="00F831F5" w:rsidRDefault="00466BFD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F831F5" w14:paraId="2F9E4C4B" w14:textId="77777777">
        <w:tc>
          <w:tcPr>
            <w:tcW w:w="3135" w:type="dxa"/>
            <w:shd w:val="clear" w:color="auto" w:fill="FFFFFF"/>
          </w:tcPr>
          <w:p w14:paraId="42E33FCE" w14:textId="77777777" w:rsidR="00F831F5" w:rsidRDefault="00466BFD">
            <w:r>
              <w:rPr>
                <w:sz w:val="18"/>
              </w:rPr>
              <w:t>Type de vetement</w:t>
            </w:r>
          </w:p>
        </w:tc>
        <w:tc>
          <w:tcPr>
            <w:tcW w:w="3135" w:type="dxa"/>
            <w:shd w:val="clear" w:color="auto" w:fill="FFFFFF"/>
          </w:tcPr>
          <w:p w14:paraId="2313AB0A" w14:textId="77777777" w:rsidR="00F831F5" w:rsidRDefault="00466BFD">
            <w:r>
              <w:rPr>
                <w:sz w:val="18"/>
              </w:rPr>
              <w:t>Liste deroulante</w:t>
            </w:r>
          </w:p>
        </w:tc>
        <w:tc>
          <w:tcPr>
            <w:tcW w:w="3135" w:type="dxa"/>
            <w:shd w:val="clear" w:color="auto" w:fill="FFFFFF"/>
          </w:tcPr>
          <w:p w14:paraId="44955302" w14:textId="77777777" w:rsidR="00F831F5" w:rsidRDefault="00466BFD">
            <w:r>
              <w:rPr>
                <w:sz w:val="18"/>
              </w:rPr>
              <w:t>Types configures en administration</w:t>
            </w:r>
          </w:p>
        </w:tc>
      </w:tr>
      <w:tr w:rsidR="00F831F5" w14:paraId="53B8ABE1" w14:textId="77777777">
        <w:tc>
          <w:tcPr>
            <w:tcW w:w="3135" w:type="dxa"/>
            <w:shd w:val="clear" w:color="auto" w:fill="F5F5F5"/>
          </w:tcPr>
          <w:p w14:paraId="66E1A78B" w14:textId="77777777" w:rsidR="00F831F5" w:rsidRDefault="00466BFD">
            <w:r>
              <w:rPr>
                <w:sz w:val="18"/>
              </w:rPr>
              <w:t>Quantite</w:t>
            </w:r>
          </w:p>
        </w:tc>
        <w:tc>
          <w:tcPr>
            <w:tcW w:w="3135" w:type="dxa"/>
            <w:shd w:val="clear" w:color="auto" w:fill="F5F5F5"/>
          </w:tcPr>
          <w:p w14:paraId="79E57894" w14:textId="77777777" w:rsidR="00F831F5" w:rsidRDefault="00466BFD">
            <w:r>
              <w:rPr>
                <w:sz w:val="18"/>
              </w:rPr>
              <w:t>Nombre</w:t>
            </w:r>
          </w:p>
        </w:tc>
        <w:tc>
          <w:tcPr>
            <w:tcW w:w="3135" w:type="dxa"/>
            <w:shd w:val="clear" w:color="auto" w:fill="F5F5F5"/>
          </w:tcPr>
          <w:p w14:paraId="734FB3FB" w14:textId="77777777" w:rsidR="00F831F5" w:rsidRDefault="00466BFD">
            <w:r>
              <w:rPr>
                <w:sz w:val="18"/>
              </w:rPr>
              <w:t>Minimum 1</w:t>
            </w:r>
          </w:p>
        </w:tc>
      </w:tr>
      <w:tr w:rsidR="00F831F5" w14:paraId="6436C99F" w14:textId="77777777">
        <w:tc>
          <w:tcPr>
            <w:tcW w:w="3135" w:type="dxa"/>
            <w:shd w:val="clear" w:color="auto" w:fill="FFFFFF"/>
          </w:tcPr>
          <w:p w14:paraId="6EA6AEC7" w14:textId="77777777" w:rsidR="00F831F5" w:rsidRDefault="00466BFD">
            <w:r>
              <w:rPr>
                <w:sz w:val="18"/>
              </w:rPr>
              <w:t>Prix unitaire</w:t>
            </w:r>
          </w:p>
        </w:tc>
        <w:tc>
          <w:tcPr>
            <w:tcW w:w="3135" w:type="dxa"/>
            <w:shd w:val="clear" w:color="auto" w:fill="FFFFFF"/>
          </w:tcPr>
          <w:p w14:paraId="0B8BF28B" w14:textId="77777777" w:rsidR="00F831F5" w:rsidRDefault="00466BFD">
            <w:r>
              <w:rPr>
                <w:sz w:val="18"/>
              </w:rPr>
              <w:t>Nombre</w:t>
            </w:r>
          </w:p>
        </w:tc>
        <w:tc>
          <w:tcPr>
            <w:tcW w:w="3135" w:type="dxa"/>
            <w:shd w:val="clear" w:color="auto" w:fill="FFFFFF"/>
          </w:tcPr>
          <w:p w14:paraId="12E487B4" w14:textId="77777777" w:rsidR="00F831F5" w:rsidRDefault="00466BFD">
            <w:r>
              <w:rPr>
                <w:sz w:val="18"/>
              </w:rPr>
              <w:t>Auto-rempli d'apres le type, modifiable</w:t>
            </w:r>
          </w:p>
        </w:tc>
      </w:tr>
      <w:tr w:rsidR="00F831F5" w14:paraId="52A21F64" w14:textId="77777777">
        <w:tc>
          <w:tcPr>
            <w:tcW w:w="3135" w:type="dxa"/>
            <w:shd w:val="clear" w:color="auto" w:fill="F5F5F5"/>
          </w:tcPr>
          <w:p w14:paraId="24E1D2AC" w14:textId="77777777" w:rsidR="00F831F5" w:rsidRDefault="00466BFD">
            <w:r>
              <w:rPr>
                <w:sz w:val="18"/>
              </w:rPr>
              <w:t>Sous-total</w:t>
            </w:r>
          </w:p>
        </w:tc>
        <w:tc>
          <w:tcPr>
            <w:tcW w:w="3135" w:type="dxa"/>
            <w:shd w:val="clear" w:color="auto" w:fill="F5F5F5"/>
          </w:tcPr>
          <w:p w14:paraId="065BD845" w14:textId="77777777" w:rsidR="00F831F5" w:rsidRDefault="00466BFD">
            <w:r>
              <w:rPr>
                <w:sz w:val="18"/>
              </w:rPr>
              <w:t>Calcule</w:t>
            </w:r>
          </w:p>
        </w:tc>
        <w:tc>
          <w:tcPr>
            <w:tcW w:w="3135" w:type="dxa"/>
            <w:shd w:val="clear" w:color="auto" w:fill="F5F5F5"/>
          </w:tcPr>
          <w:p w14:paraId="0C8482FF" w14:textId="77777777" w:rsidR="00F831F5" w:rsidRDefault="00466BFD">
            <w:r>
              <w:rPr>
                <w:sz w:val="18"/>
              </w:rPr>
              <w:t>Quantite x Prix unitaire</w:t>
            </w:r>
          </w:p>
        </w:tc>
      </w:tr>
      <w:tr w:rsidR="00F831F5" w14:paraId="7BC67520" w14:textId="77777777">
        <w:tc>
          <w:tcPr>
            <w:tcW w:w="3135" w:type="dxa"/>
            <w:shd w:val="clear" w:color="auto" w:fill="FFFFFF"/>
          </w:tcPr>
          <w:p w14:paraId="309B265B" w14:textId="77777777" w:rsidR="00F831F5" w:rsidRDefault="00466BFD">
            <w:r>
              <w:rPr>
                <w:sz w:val="18"/>
              </w:rPr>
              <w:t>+ Ajouter vetement</w:t>
            </w:r>
          </w:p>
        </w:tc>
        <w:tc>
          <w:tcPr>
            <w:tcW w:w="3135" w:type="dxa"/>
            <w:shd w:val="clear" w:color="auto" w:fill="FFFFFF"/>
          </w:tcPr>
          <w:p w14:paraId="4B1B4188" w14:textId="77777777" w:rsidR="00F831F5" w:rsidRDefault="00466BFD">
            <w:r>
              <w:rPr>
                <w:sz w:val="18"/>
              </w:rPr>
              <w:t>Bouton</w:t>
            </w:r>
          </w:p>
        </w:tc>
        <w:tc>
          <w:tcPr>
            <w:tcW w:w="3135" w:type="dxa"/>
            <w:shd w:val="clear" w:color="auto" w:fill="FFFFFF"/>
          </w:tcPr>
          <w:p w14:paraId="6FADDB64" w14:textId="77777777" w:rsidR="00F831F5" w:rsidRDefault="00466BFD">
            <w:r>
              <w:rPr>
                <w:sz w:val="18"/>
              </w:rPr>
              <w:t>Ajoute une ligne au tableau</w:t>
            </w:r>
          </w:p>
        </w:tc>
      </w:tr>
    </w:tbl>
    <w:p w14:paraId="078838C0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6509687F" w14:textId="77777777">
        <w:tc>
          <w:tcPr>
            <w:tcW w:w="9406" w:type="dxa"/>
            <w:shd w:val="clear" w:color="auto" w:fill="C9A020"/>
          </w:tcPr>
          <w:p w14:paraId="0FF5D56D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14EF2D17" w14:textId="77777777">
        <w:tc>
          <w:tcPr>
            <w:tcW w:w="9406" w:type="dxa"/>
            <w:shd w:val="clear" w:color="auto" w:fill="FFF8E1"/>
          </w:tcPr>
          <w:p w14:paraId="34FACF4B" w14:textId="77777777" w:rsidR="00F831F5" w:rsidRDefault="00466BFD">
            <w:r>
              <w:rPr>
                <w:sz w:val="20"/>
              </w:rPr>
              <w:t>Quels sont les types de vetements et leurs tarifs unitaires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Exemples : Chemise, Pantalon, Robe, Veste, Costume, Linge de maison, Autres...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(completer) :</w:t>
            </w:r>
            <w:r>
              <w:rPr>
                <w:sz w:val="20"/>
              </w:rPr>
              <w:br/>
              <w:t>Chemise :         _______ FCFA</w:t>
            </w:r>
            <w:r>
              <w:rPr>
                <w:sz w:val="20"/>
              </w:rPr>
              <w:br/>
              <w:t>Pantalon :        _______ FCFA</w:t>
            </w:r>
            <w:r>
              <w:rPr>
                <w:sz w:val="20"/>
              </w:rPr>
              <w:br/>
              <w:t>Robe :            _______ FCFA</w:t>
            </w:r>
            <w:r>
              <w:rPr>
                <w:sz w:val="20"/>
              </w:rPr>
              <w:br/>
              <w:t>Veste :           _______ FCFA</w:t>
            </w:r>
            <w:r>
              <w:rPr>
                <w:sz w:val="20"/>
              </w:rPr>
              <w:br/>
              <w:t>Costume :         _______ FCFA</w:t>
            </w:r>
            <w:r>
              <w:rPr>
                <w:sz w:val="20"/>
              </w:rPr>
              <w:br/>
              <w:t>Linge de maison : _______ FCFA</w:t>
            </w:r>
            <w:r>
              <w:rPr>
                <w:sz w:val="20"/>
              </w:rPr>
              <w:br/>
              <w:t>Autres :          _______ FCFA _____________________________________________</w:t>
            </w:r>
          </w:p>
        </w:tc>
      </w:tr>
    </w:tbl>
    <w:p w14:paraId="36A191B7" w14:textId="77777777" w:rsidR="00F831F5" w:rsidRDefault="00F831F5"/>
    <w:p w14:paraId="6F5FE275" w14:textId="77777777" w:rsidR="00F831F5" w:rsidRDefault="00466BFD">
      <w:pPr>
        <w:pStyle w:val="Titre2"/>
      </w:pPr>
      <w:r>
        <w:rPr>
          <w:color w:val="1C3D2A"/>
        </w:rPr>
        <w:t>Bloc 3 - Dates et Recapitulatif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831F5" w14:paraId="06B91283" w14:textId="77777777">
        <w:tc>
          <w:tcPr>
            <w:tcW w:w="3135" w:type="dxa"/>
            <w:shd w:val="clear" w:color="auto" w:fill="1C3D2A"/>
          </w:tcPr>
          <w:p w14:paraId="4C7F9F8F" w14:textId="77777777" w:rsidR="00F831F5" w:rsidRDefault="00466BFD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571910EE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77AB6E72" w14:textId="77777777" w:rsidR="00F831F5" w:rsidRDefault="00466BFD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F831F5" w14:paraId="08ED12D8" w14:textId="77777777">
        <w:tc>
          <w:tcPr>
            <w:tcW w:w="3135" w:type="dxa"/>
            <w:shd w:val="clear" w:color="auto" w:fill="FFFFFF"/>
          </w:tcPr>
          <w:p w14:paraId="0507F240" w14:textId="77777777" w:rsidR="00F831F5" w:rsidRDefault="00466BFD">
            <w:r>
              <w:rPr>
                <w:sz w:val="18"/>
              </w:rPr>
              <w:t>Date de depot</w:t>
            </w:r>
          </w:p>
        </w:tc>
        <w:tc>
          <w:tcPr>
            <w:tcW w:w="3135" w:type="dxa"/>
            <w:shd w:val="clear" w:color="auto" w:fill="FFFFFF"/>
          </w:tcPr>
          <w:p w14:paraId="1CE53FBE" w14:textId="77777777" w:rsidR="00F831F5" w:rsidRDefault="00466BF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FFFFF"/>
          </w:tcPr>
          <w:p w14:paraId="21CB223C" w14:textId="77777777" w:rsidR="00F831F5" w:rsidRDefault="00466BFD">
            <w:r>
              <w:rPr>
                <w:sz w:val="18"/>
              </w:rPr>
              <w:t>Automatique = aujourd'hui</w:t>
            </w:r>
          </w:p>
        </w:tc>
      </w:tr>
      <w:tr w:rsidR="00F831F5" w14:paraId="0298A51E" w14:textId="77777777">
        <w:tc>
          <w:tcPr>
            <w:tcW w:w="3135" w:type="dxa"/>
            <w:shd w:val="clear" w:color="auto" w:fill="F5F5F5"/>
          </w:tcPr>
          <w:p w14:paraId="09F8A10B" w14:textId="77777777" w:rsidR="00F831F5" w:rsidRDefault="00466BFD">
            <w:r>
              <w:rPr>
                <w:sz w:val="18"/>
              </w:rPr>
              <w:t>Date de lavage</w:t>
            </w:r>
          </w:p>
        </w:tc>
        <w:tc>
          <w:tcPr>
            <w:tcW w:w="3135" w:type="dxa"/>
            <w:shd w:val="clear" w:color="auto" w:fill="F5F5F5"/>
          </w:tcPr>
          <w:p w14:paraId="2246DBCB" w14:textId="77777777" w:rsidR="00F831F5" w:rsidRDefault="00466BF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5F5F5"/>
          </w:tcPr>
          <w:p w14:paraId="136AC873" w14:textId="77777777" w:rsidR="00F831F5" w:rsidRDefault="00466BFD">
            <w:r>
              <w:rPr>
                <w:sz w:val="18"/>
              </w:rPr>
              <w:t>Automatique = J+1, modifiable</w:t>
            </w:r>
          </w:p>
        </w:tc>
      </w:tr>
      <w:tr w:rsidR="00F831F5" w14:paraId="12110D54" w14:textId="77777777">
        <w:tc>
          <w:tcPr>
            <w:tcW w:w="3135" w:type="dxa"/>
            <w:shd w:val="clear" w:color="auto" w:fill="FFFFFF"/>
          </w:tcPr>
          <w:p w14:paraId="3503325C" w14:textId="77777777" w:rsidR="00F831F5" w:rsidRDefault="00466BFD">
            <w:r>
              <w:rPr>
                <w:sz w:val="18"/>
              </w:rPr>
              <w:t>Date de sortie</w:t>
            </w:r>
          </w:p>
        </w:tc>
        <w:tc>
          <w:tcPr>
            <w:tcW w:w="3135" w:type="dxa"/>
            <w:shd w:val="clear" w:color="auto" w:fill="FFFFFF"/>
          </w:tcPr>
          <w:p w14:paraId="56AFD1AF" w14:textId="77777777" w:rsidR="00F831F5" w:rsidRDefault="00466BF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FFFFF"/>
          </w:tcPr>
          <w:p w14:paraId="320C0463" w14:textId="77777777" w:rsidR="00F831F5" w:rsidRDefault="00466BFD">
            <w:r>
              <w:rPr>
                <w:sz w:val="18"/>
              </w:rPr>
              <w:t>Automatique = J+3, modifiable</w:t>
            </w:r>
          </w:p>
        </w:tc>
      </w:tr>
      <w:tr w:rsidR="00F831F5" w14:paraId="31FE092E" w14:textId="77777777">
        <w:tc>
          <w:tcPr>
            <w:tcW w:w="3135" w:type="dxa"/>
            <w:shd w:val="clear" w:color="auto" w:fill="F5F5F5"/>
          </w:tcPr>
          <w:p w14:paraId="33390E4F" w14:textId="77777777" w:rsidR="00F831F5" w:rsidRDefault="00466BFD">
            <w:r>
              <w:rPr>
                <w:sz w:val="18"/>
              </w:rPr>
              <w:t>Total commande</w:t>
            </w:r>
          </w:p>
        </w:tc>
        <w:tc>
          <w:tcPr>
            <w:tcW w:w="3135" w:type="dxa"/>
            <w:shd w:val="clear" w:color="auto" w:fill="F5F5F5"/>
          </w:tcPr>
          <w:p w14:paraId="2EE6A86B" w14:textId="77777777" w:rsidR="00F831F5" w:rsidRDefault="00466BFD">
            <w:r>
              <w:rPr>
                <w:sz w:val="18"/>
              </w:rPr>
              <w:t>Calcule</w:t>
            </w:r>
          </w:p>
        </w:tc>
        <w:tc>
          <w:tcPr>
            <w:tcW w:w="3135" w:type="dxa"/>
            <w:shd w:val="clear" w:color="auto" w:fill="F5F5F5"/>
          </w:tcPr>
          <w:p w14:paraId="61D7E1CB" w14:textId="77777777" w:rsidR="00F831F5" w:rsidRDefault="00466BFD">
            <w:r>
              <w:rPr>
                <w:sz w:val="18"/>
              </w:rPr>
              <w:t>Somme des sous-totaux</w:t>
            </w:r>
          </w:p>
        </w:tc>
      </w:tr>
      <w:tr w:rsidR="00F831F5" w14:paraId="18CBAD81" w14:textId="77777777">
        <w:tc>
          <w:tcPr>
            <w:tcW w:w="3135" w:type="dxa"/>
            <w:shd w:val="clear" w:color="auto" w:fill="FFFFFF"/>
          </w:tcPr>
          <w:p w14:paraId="79B2FAC8" w14:textId="77777777" w:rsidR="00F831F5" w:rsidRDefault="00466BFD">
            <w:r>
              <w:rPr>
                <w:sz w:val="18"/>
              </w:rPr>
              <w:lastRenderedPageBreak/>
              <w:t>Notes</w:t>
            </w:r>
          </w:p>
        </w:tc>
        <w:tc>
          <w:tcPr>
            <w:tcW w:w="3135" w:type="dxa"/>
            <w:shd w:val="clear" w:color="auto" w:fill="FFFFFF"/>
          </w:tcPr>
          <w:p w14:paraId="624BB906" w14:textId="77777777" w:rsidR="00F831F5" w:rsidRDefault="00466BFD">
            <w:r>
              <w:rPr>
                <w:sz w:val="18"/>
              </w:rPr>
              <w:t>Zone de texte</w:t>
            </w:r>
          </w:p>
        </w:tc>
        <w:tc>
          <w:tcPr>
            <w:tcW w:w="3135" w:type="dxa"/>
            <w:shd w:val="clear" w:color="auto" w:fill="FFFFFF"/>
          </w:tcPr>
          <w:p w14:paraId="0E060A74" w14:textId="77777777" w:rsidR="00F831F5" w:rsidRDefault="00466BFD">
            <w:r>
              <w:rPr>
                <w:sz w:val="18"/>
              </w:rPr>
              <w:t>Instructions speciales (taches, delicats...)</w:t>
            </w:r>
          </w:p>
        </w:tc>
      </w:tr>
    </w:tbl>
    <w:p w14:paraId="58CBEB87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7B96F64F" w14:textId="77777777">
        <w:tc>
          <w:tcPr>
            <w:tcW w:w="9406" w:type="dxa"/>
            <w:shd w:val="clear" w:color="auto" w:fill="C9A020"/>
          </w:tcPr>
          <w:p w14:paraId="221786B1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2A43B1E9" w14:textId="77777777">
        <w:tc>
          <w:tcPr>
            <w:tcW w:w="9406" w:type="dxa"/>
            <w:shd w:val="clear" w:color="auto" w:fill="FFF8E1"/>
          </w:tcPr>
          <w:p w14:paraId="697435E0" w14:textId="44D8AE9E" w:rsidR="00F831F5" w:rsidRDefault="00466BFD">
            <w:r>
              <w:rPr>
                <w:sz w:val="20"/>
              </w:rPr>
              <w:t>Les dates J+1 et J+3 doivent-elles exclure uniquement le dimanche, ou egalement les jours feries ivoiriens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 ] Dimanche uniquement</w:t>
            </w:r>
            <w:r>
              <w:rPr>
                <w:sz w:val="20"/>
              </w:rPr>
              <w:br/>
              <w:t>[</w:t>
            </w:r>
            <w:r w:rsidR="008D6E78">
              <w:rPr>
                <w:sz w:val="20"/>
              </w:rPr>
              <w:t>X</w:t>
            </w:r>
            <w:r>
              <w:rPr>
                <w:sz w:val="20"/>
              </w:rPr>
              <w:t>] Dimanche + jours feries (preciser les dates a bloquer : _____________) _____________________________________________</w:t>
            </w:r>
          </w:p>
        </w:tc>
      </w:tr>
    </w:tbl>
    <w:p w14:paraId="020D01D4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08076017" w14:textId="77777777">
        <w:tc>
          <w:tcPr>
            <w:tcW w:w="9406" w:type="dxa"/>
            <w:shd w:val="clear" w:color="auto" w:fill="C9A020"/>
          </w:tcPr>
          <w:p w14:paraId="480BCEBF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36AB1D1C" w14:textId="77777777">
        <w:tc>
          <w:tcPr>
            <w:tcW w:w="9406" w:type="dxa"/>
            <w:shd w:val="clear" w:color="auto" w:fill="FFF8E1"/>
          </w:tcPr>
          <w:p w14:paraId="1DFE0FA6" w14:textId="1DB0A253" w:rsidR="00F831F5" w:rsidRDefault="00466BFD">
            <w:r>
              <w:rPr>
                <w:sz w:val="20"/>
              </w:rPr>
              <w:t>Faut-il imprimer un ticket/recu de depot au moment de la creation de la commande ? Si oui, quel format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</w:t>
            </w:r>
            <w:r w:rsidR="008D6E78">
              <w:rPr>
                <w:sz w:val="20"/>
              </w:rPr>
              <w:t>X</w:t>
            </w:r>
            <w:r>
              <w:rPr>
                <w:sz w:val="20"/>
              </w:rPr>
              <w:t>] Oui - Format : [ ] Thermique 80mm  [ ] A5  [</w:t>
            </w:r>
            <w:r w:rsidR="008D6E78">
              <w:rPr>
                <w:sz w:val="20"/>
              </w:rPr>
              <w:t>X</w:t>
            </w:r>
            <w:r>
              <w:rPr>
                <w:sz w:val="20"/>
              </w:rPr>
              <w:t>] A4</w:t>
            </w:r>
            <w:r>
              <w:rPr>
                <w:sz w:val="20"/>
              </w:rPr>
              <w:br/>
              <w:t>[ ] Non _____________________________________________</w:t>
            </w:r>
          </w:p>
        </w:tc>
      </w:tr>
    </w:tbl>
    <w:p w14:paraId="5D8891CA" w14:textId="77777777" w:rsidR="00F831F5" w:rsidRDefault="00F831F5"/>
    <w:p w14:paraId="5B4DCB52" w14:textId="77777777" w:rsidR="00F831F5" w:rsidRDefault="00466BFD">
      <w:r>
        <w:rPr>
          <w:b/>
          <w:color w:val="1C3D2A"/>
        </w:rPr>
        <w:t>-&gt; Resultat UC1 : Commande creee avec statut RECU</w:t>
      </w:r>
    </w:p>
    <w:p w14:paraId="527DF9EE" w14:textId="77777777" w:rsidR="00F831F5" w:rsidRDefault="00466BFD">
      <w:r>
        <w:rPr>
          <w:sz w:val="20"/>
        </w:rPr>
        <w:t>-&gt; Numero genere automatiquement : EP-YYYYMMDD-XXX (ex : EP-20260413-001)</w:t>
      </w:r>
    </w:p>
    <w:p w14:paraId="45EA03F1" w14:textId="77777777" w:rsidR="00F831F5" w:rsidRDefault="00466BFD">
      <w:r>
        <w:br w:type="page"/>
      </w:r>
    </w:p>
    <w:p w14:paraId="3DA5FE48" w14:textId="77777777" w:rsidR="00F831F5" w:rsidRDefault="00466BFD">
      <w:pPr>
        <w:pStyle w:val="Titre1"/>
      </w:pPr>
      <w:r>
        <w:rPr>
          <w:color w:val="1C3D2A"/>
        </w:rPr>
        <w:lastRenderedPageBreak/>
        <w:t>UC2 - Planification des Lots de Lavage</w:t>
      </w:r>
    </w:p>
    <w:p w14:paraId="2418DFCF" w14:textId="77777777" w:rsidR="00F831F5" w:rsidRDefault="00466BFD">
      <w:r>
        <w:rPr>
          <w:i/>
          <w:sz w:val="20"/>
        </w:rPr>
        <w:t>Objectif : Organiser les vetements a laver en lots par date et type.</w:t>
      </w:r>
    </w:p>
    <w:p w14:paraId="694EBEE5" w14:textId="77777777" w:rsidR="00F831F5" w:rsidRDefault="00466BFD">
      <w:r>
        <w:rPr>
          <w:b/>
          <w:sz w:val="20"/>
        </w:rPr>
        <w:t>Acteur : Employe / Administrateur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831F5" w14:paraId="68424ECD" w14:textId="77777777">
        <w:tc>
          <w:tcPr>
            <w:tcW w:w="3135" w:type="dxa"/>
            <w:shd w:val="clear" w:color="auto" w:fill="1C3D2A"/>
          </w:tcPr>
          <w:p w14:paraId="0CFE47F6" w14:textId="77777777" w:rsidR="00F831F5" w:rsidRDefault="00466BFD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121B6A02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40BE86B3" w14:textId="77777777" w:rsidR="00F831F5" w:rsidRDefault="00466BFD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F831F5" w14:paraId="60A85D9B" w14:textId="77777777">
        <w:tc>
          <w:tcPr>
            <w:tcW w:w="3135" w:type="dxa"/>
            <w:shd w:val="clear" w:color="auto" w:fill="FFFFFF"/>
          </w:tcPr>
          <w:p w14:paraId="52D5FD24" w14:textId="77777777" w:rsidR="00F831F5" w:rsidRDefault="00466BFD">
            <w:r>
              <w:rPr>
                <w:sz w:val="18"/>
              </w:rPr>
              <w:t>Date du lot</w:t>
            </w:r>
          </w:p>
        </w:tc>
        <w:tc>
          <w:tcPr>
            <w:tcW w:w="3135" w:type="dxa"/>
            <w:shd w:val="clear" w:color="auto" w:fill="FFFFFF"/>
          </w:tcPr>
          <w:p w14:paraId="765D32C7" w14:textId="77777777" w:rsidR="00F831F5" w:rsidRDefault="00466BF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FFFFF"/>
          </w:tcPr>
          <w:p w14:paraId="7072014A" w14:textId="77777777" w:rsidR="00F831F5" w:rsidRDefault="00466BFD">
            <w:r>
              <w:rPr>
                <w:sz w:val="18"/>
              </w:rPr>
              <w:t>Selection obligatoire</w:t>
            </w:r>
          </w:p>
        </w:tc>
      </w:tr>
      <w:tr w:rsidR="00F831F5" w14:paraId="2D1FDC2A" w14:textId="77777777">
        <w:tc>
          <w:tcPr>
            <w:tcW w:w="3135" w:type="dxa"/>
            <w:shd w:val="clear" w:color="auto" w:fill="F5F5F5"/>
          </w:tcPr>
          <w:p w14:paraId="361BE88A" w14:textId="77777777" w:rsidR="00F831F5" w:rsidRDefault="00466BFD">
            <w:r>
              <w:rPr>
                <w:sz w:val="18"/>
              </w:rPr>
              <w:t>Type(s) de vetements</w:t>
            </w:r>
          </w:p>
        </w:tc>
        <w:tc>
          <w:tcPr>
            <w:tcW w:w="3135" w:type="dxa"/>
            <w:shd w:val="clear" w:color="auto" w:fill="F5F5F5"/>
          </w:tcPr>
          <w:p w14:paraId="67B4B8D1" w14:textId="77777777" w:rsidR="00F831F5" w:rsidRDefault="00466BFD">
            <w:r>
              <w:rPr>
                <w:sz w:val="18"/>
              </w:rPr>
              <w:t>Multi-selection</w:t>
            </w:r>
          </w:p>
        </w:tc>
        <w:tc>
          <w:tcPr>
            <w:tcW w:w="3135" w:type="dxa"/>
            <w:shd w:val="clear" w:color="auto" w:fill="F5F5F5"/>
          </w:tcPr>
          <w:p w14:paraId="1B231D18" w14:textId="77777777" w:rsidR="00F831F5" w:rsidRDefault="00466BFD">
            <w:r>
              <w:rPr>
                <w:sz w:val="18"/>
              </w:rPr>
              <w:t>Filtre optionnel</w:t>
            </w:r>
          </w:p>
        </w:tc>
      </w:tr>
      <w:tr w:rsidR="00F831F5" w14:paraId="1DC6B7D6" w14:textId="77777777">
        <w:tc>
          <w:tcPr>
            <w:tcW w:w="3135" w:type="dxa"/>
            <w:shd w:val="clear" w:color="auto" w:fill="FFFFFF"/>
          </w:tcPr>
          <w:p w14:paraId="3A4E04CF" w14:textId="77777777" w:rsidR="00F831F5" w:rsidRDefault="00466BFD">
            <w:r>
              <w:rPr>
                <w:sz w:val="18"/>
              </w:rPr>
              <w:t>Vetements disponibles</w:t>
            </w:r>
          </w:p>
        </w:tc>
        <w:tc>
          <w:tcPr>
            <w:tcW w:w="3135" w:type="dxa"/>
            <w:shd w:val="clear" w:color="auto" w:fill="FFFFFF"/>
          </w:tcPr>
          <w:p w14:paraId="5E1B52F6" w14:textId="77777777" w:rsidR="00F831F5" w:rsidRDefault="00466BFD">
            <w:r>
              <w:rPr>
                <w:sz w:val="18"/>
              </w:rPr>
              <w:t>Liste</w:t>
            </w:r>
          </w:p>
        </w:tc>
        <w:tc>
          <w:tcPr>
            <w:tcW w:w="3135" w:type="dxa"/>
            <w:shd w:val="clear" w:color="auto" w:fill="FFFFFF"/>
          </w:tcPr>
          <w:p w14:paraId="594A986F" w14:textId="77777777" w:rsidR="00F831F5" w:rsidRDefault="00466BFD">
            <w:r>
              <w:rPr>
                <w:sz w:val="18"/>
              </w:rPr>
              <w:t>Vetements sans lot pour cette date</w:t>
            </w:r>
          </w:p>
        </w:tc>
      </w:tr>
    </w:tbl>
    <w:p w14:paraId="6B875A97" w14:textId="77777777" w:rsidR="00F831F5" w:rsidRDefault="00F831F5"/>
    <w:p w14:paraId="42AB487E" w14:textId="77777777" w:rsidR="00F831F5" w:rsidRDefault="00466BFD">
      <w:r>
        <w:rPr>
          <w:b/>
          <w:color w:val="1C3D2A"/>
        </w:rPr>
        <w:t>-&gt; Resultat : Lot cree avec statut PLANIFIE</w:t>
      </w:r>
    </w:p>
    <w:p w14:paraId="4008EA5B" w14:textId="77777777" w:rsidR="00F831F5" w:rsidRDefault="00466BFD">
      <w:pPr>
        <w:pStyle w:val="Titre1"/>
      </w:pPr>
      <w:r>
        <w:rPr>
          <w:color w:val="1C3D2A"/>
        </w:rPr>
        <w:t>UC3 - Traitement des Lots de Lavage</w:t>
      </w:r>
    </w:p>
    <w:p w14:paraId="31138412" w14:textId="77777777" w:rsidR="00F831F5" w:rsidRDefault="00466BFD">
      <w:r>
        <w:rPr>
          <w:i/>
          <w:sz w:val="20"/>
        </w:rPr>
        <w:t>Objectif : Valider le lavage d'un lot de vetements.</w:t>
      </w:r>
    </w:p>
    <w:p w14:paraId="54BE664D" w14:textId="77777777" w:rsidR="00F831F5" w:rsidRDefault="00466BFD">
      <w:r>
        <w:rPr>
          <w:b/>
          <w:sz w:val="20"/>
        </w:rPr>
        <w:t>Acteur : Employe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831F5" w14:paraId="32677EEF" w14:textId="77777777">
        <w:tc>
          <w:tcPr>
            <w:tcW w:w="4703" w:type="dxa"/>
            <w:shd w:val="clear" w:color="auto" w:fill="1C3D2A"/>
          </w:tcPr>
          <w:p w14:paraId="276787EB" w14:textId="77777777" w:rsidR="00F831F5" w:rsidRDefault="00466BFD">
            <w:r>
              <w:rPr>
                <w:b/>
                <w:color w:val="FFFFFF"/>
                <w:sz w:val="18"/>
              </w:rPr>
              <w:t>Action / Champ</w:t>
            </w:r>
          </w:p>
        </w:tc>
        <w:tc>
          <w:tcPr>
            <w:tcW w:w="4703" w:type="dxa"/>
            <w:shd w:val="clear" w:color="auto" w:fill="1C3D2A"/>
          </w:tcPr>
          <w:p w14:paraId="49D60415" w14:textId="77777777" w:rsidR="00F831F5" w:rsidRDefault="00466BF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831F5" w14:paraId="68EC2BF7" w14:textId="77777777">
        <w:tc>
          <w:tcPr>
            <w:tcW w:w="4703" w:type="dxa"/>
            <w:shd w:val="clear" w:color="auto" w:fill="FFFFFF"/>
          </w:tcPr>
          <w:p w14:paraId="477D607B" w14:textId="77777777" w:rsidR="00F831F5" w:rsidRDefault="00466BFD">
            <w:r>
              <w:rPr>
                <w:sz w:val="18"/>
              </w:rPr>
              <w:t>Selecteur de date</w:t>
            </w:r>
          </w:p>
        </w:tc>
        <w:tc>
          <w:tcPr>
            <w:tcW w:w="4703" w:type="dxa"/>
            <w:shd w:val="clear" w:color="auto" w:fill="FFFFFF"/>
          </w:tcPr>
          <w:p w14:paraId="2FEB175E" w14:textId="77777777" w:rsidR="00F831F5" w:rsidRDefault="00466BFD">
            <w:r>
              <w:rPr>
                <w:sz w:val="18"/>
              </w:rPr>
              <w:t>Filtre les lots planifies pour ce jour</w:t>
            </w:r>
          </w:p>
        </w:tc>
      </w:tr>
      <w:tr w:rsidR="00F831F5" w14:paraId="527DA698" w14:textId="77777777">
        <w:tc>
          <w:tcPr>
            <w:tcW w:w="4703" w:type="dxa"/>
            <w:shd w:val="clear" w:color="auto" w:fill="F5F5F5"/>
          </w:tcPr>
          <w:p w14:paraId="475F931F" w14:textId="77777777" w:rsidR="00F831F5" w:rsidRDefault="00466BFD">
            <w:r>
              <w:rPr>
                <w:sz w:val="18"/>
              </w:rPr>
              <w:t>Liste des lots</w:t>
            </w:r>
          </w:p>
        </w:tc>
        <w:tc>
          <w:tcPr>
            <w:tcW w:w="4703" w:type="dxa"/>
            <w:shd w:val="clear" w:color="auto" w:fill="F5F5F5"/>
          </w:tcPr>
          <w:p w14:paraId="389BF7C9" w14:textId="77777777" w:rsidR="00F831F5" w:rsidRDefault="00466BFD">
            <w:r>
              <w:rPr>
                <w:sz w:val="18"/>
              </w:rPr>
              <w:t>Triee par priorite de type (configurable)</w:t>
            </w:r>
          </w:p>
        </w:tc>
      </w:tr>
      <w:tr w:rsidR="00F831F5" w14:paraId="6DB62B01" w14:textId="77777777">
        <w:tc>
          <w:tcPr>
            <w:tcW w:w="4703" w:type="dxa"/>
            <w:shd w:val="clear" w:color="auto" w:fill="FFFFFF"/>
          </w:tcPr>
          <w:p w14:paraId="396D077C" w14:textId="77777777" w:rsidR="00F831F5" w:rsidRDefault="00466BFD">
            <w:r>
              <w:rPr>
                <w:sz w:val="18"/>
              </w:rPr>
              <w:t>Bouton Demarrer</w:t>
            </w:r>
          </w:p>
        </w:tc>
        <w:tc>
          <w:tcPr>
            <w:tcW w:w="4703" w:type="dxa"/>
            <w:shd w:val="clear" w:color="auto" w:fill="FFFFFF"/>
          </w:tcPr>
          <w:p w14:paraId="26C4F9F6" w14:textId="77777777" w:rsidR="00F831F5" w:rsidRDefault="00466BFD">
            <w:r>
              <w:rPr>
                <w:sz w:val="18"/>
              </w:rPr>
              <w:t>Passe le lot a EN COURS</w:t>
            </w:r>
          </w:p>
        </w:tc>
      </w:tr>
      <w:tr w:rsidR="00F831F5" w14:paraId="042F7D65" w14:textId="77777777">
        <w:tc>
          <w:tcPr>
            <w:tcW w:w="4703" w:type="dxa"/>
            <w:shd w:val="clear" w:color="auto" w:fill="F5F5F5"/>
          </w:tcPr>
          <w:p w14:paraId="009CC100" w14:textId="77777777" w:rsidR="00F831F5" w:rsidRDefault="00466BFD">
            <w:r>
              <w:rPr>
                <w:sz w:val="18"/>
              </w:rPr>
              <w:t>Bouton Valider</w:t>
            </w:r>
          </w:p>
        </w:tc>
        <w:tc>
          <w:tcPr>
            <w:tcW w:w="4703" w:type="dxa"/>
            <w:shd w:val="clear" w:color="auto" w:fill="F5F5F5"/>
          </w:tcPr>
          <w:p w14:paraId="18A4C53D" w14:textId="77777777" w:rsidR="00F831F5" w:rsidRDefault="00466BFD">
            <w:r>
              <w:rPr>
                <w:sz w:val="18"/>
              </w:rPr>
              <w:t>Valide le lot -&gt; vetements passent a LAVE</w:t>
            </w:r>
          </w:p>
        </w:tc>
      </w:tr>
      <w:tr w:rsidR="00F831F5" w14:paraId="07FDE52C" w14:textId="77777777">
        <w:tc>
          <w:tcPr>
            <w:tcW w:w="4703" w:type="dxa"/>
            <w:shd w:val="clear" w:color="auto" w:fill="FFFFFF"/>
          </w:tcPr>
          <w:p w14:paraId="2CEA4E91" w14:textId="77777777" w:rsidR="00F831F5" w:rsidRDefault="00466BFD">
            <w:r>
              <w:rPr>
                <w:sz w:val="18"/>
              </w:rPr>
              <w:t>Bouton Reporter</w:t>
            </w:r>
          </w:p>
        </w:tc>
        <w:tc>
          <w:tcPr>
            <w:tcW w:w="4703" w:type="dxa"/>
            <w:shd w:val="clear" w:color="auto" w:fill="FFFFFF"/>
          </w:tcPr>
          <w:p w14:paraId="33D4DBB8" w14:textId="77777777" w:rsidR="00F831F5" w:rsidRDefault="00466BFD">
            <w:r>
              <w:rPr>
                <w:sz w:val="18"/>
              </w:rPr>
              <w:t>Deplace le lot au lendemain (motif obligatoire)</w:t>
            </w:r>
          </w:p>
        </w:tc>
      </w:tr>
    </w:tbl>
    <w:p w14:paraId="324D711C" w14:textId="77777777" w:rsidR="00F831F5" w:rsidRDefault="00F831F5"/>
    <w:p w14:paraId="5FF91021" w14:textId="77777777" w:rsidR="00F831F5" w:rsidRDefault="00466BFD">
      <w:r>
        <w:rPr>
          <w:b/>
          <w:color w:val="1C3D2A"/>
        </w:rPr>
        <w:t>-&gt; Resultat : Vetements marques LAVE</w:t>
      </w:r>
    </w:p>
    <w:p w14:paraId="70ECB916" w14:textId="77777777" w:rsidR="00F831F5" w:rsidRDefault="00466BFD">
      <w:pPr>
        <w:pStyle w:val="Titre1"/>
      </w:pPr>
      <w:r>
        <w:rPr>
          <w:color w:val="1C3D2A"/>
        </w:rPr>
        <w:t>UC4 - Traitement du Repassage</w:t>
      </w:r>
    </w:p>
    <w:p w14:paraId="44856339" w14:textId="77777777" w:rsidR="00F831F5" w:rsidRDefault="00466BFD">
      <w:r>
        <w:rPr>
          <w:i/>
          <w:sz w:val="20"/>
        </w:rPr>
        <w:t>Objectif : Valider le repassage des vetements laves.</w:t>
      </w:r>
    </w:p>
    <w:p w14:paraId="4C3C60A4" w14:textId="77777777" w:rsidR="00F831F5" w:rsidRDefault="00466BFD">
      <w:r>
        <w:rPr>
          <w:b/>
          <w:sz w:val="20"/>
        </w:rPr>
        <w:t>Acteur : Employe</w:t>
      </w:r>
    </w:p>
    <w:p w14:paraId="435452BD" w14:textId="77777777" w:rsidR="00F831F5" w:rsidRDefault="00466BFD">
      <w:r>
        <w:rPr>
          <w:sz w:val="20"/>
        </w:rPr>
        <w:t>Meme logique qu'UC3 appliquee aux vetements au statut LAVE.</w:t>
      </w:r>
    </w:p>
    <w:p w14:paraId="14F6EA5D" w14:textId="77777777" w:rsidR="00F831F5" w:rsidRDefault="00466BFD">
      <w:r>
        <w:rPr>
          <w:b/>
          <w:color w:val="1C3D2A"/>
        </w:rPr>
        <w:t>-&gt; Resultat : Vetements marques REPASSE</w:t>
      </w:r>
    </w:p>
    <w:p w14:paraId="5F89B31F" w14:textId="77777777" w:rsidR="00F831F5" w:rsidRDefault="00466BFD">
      <w:r>
        <w:br w:type="page"/>
      </w:r>
    </w:p>
    <w:p w14:paraId="40A99516" w14:textId="77777777" w:rsidR="00F831F5" w:rsidRDefault="00466BFD">
      <w:pPr>
        <w:pStyle w:val="Titre1"/>
      </w:pPr>
      <w:r>
        <w:rPr>
          <w:color w:val="1C3D2A"/>
        </w:rPr>
        <w:lastRenderedPageBreak/>
        <w:t>UC5 - Regroupement par Client</w:t>
      </w:r>
    </w:p>
    <w:p w14:paraId="44C94B41" w14:textId="77777777" w:rsidR="00F831F5" w:rsidRDefault="00466BFD">
      <w:r>
        <w:rPr>
          <w:i/>
          <w:sz w:val="20"/>
        </w:rPr>
        <w:t>Objectif : Reconstituer les commandes repassees et declarer la commande PRETE.</w:t>
      </w:r>
    </w:p>
    <w:p w14:paraId="7958C36B" w14:textId="77777777" w:rsidR="00F831F5" w:rsidRDefault="00466BFD">
      <w:r>
        <w:rPr>
          <w:b/>
          <w:sz w:val="20"/>
        </w:rPr>
        <w:t>Acteur : Employe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831F5" w14:paraId="0858785E" w14:textId="77777777">
        <w:tc>
          <w:tcPr>
            <w:tcW w:w="4703" w:type="dxa"/>
            <w:shd w:val="clear" w:color="auto" w:fill="1C3D2A"/>
          </w:tcPr>
          <w:p w14:paraId="5D4DD2A9" w14:textId="77777777" w:rsidR="00F831F5" w:rsidRDefault="00466BFD">
            <w:r>
              <w:rPr>
                <w:b/>
                <w:color w:val="FFFFFF"/>
                <w:sz w:val="18"/>
              </w:rPr>
              <w:t>Champ / Action</w:t>
            </w:r>
          </w:p>
        </w:tc>
        <w:tc>
          <w:tcPr>
            <w:tcW w:w="4703" w:type="dxa"/>
            <w:shd w:val="clear" w:color="auto" w:fill="1C3D2A"/>
          </w:tcPr>
          <w:p w14:paraId="0D9781BA" w14:textId="77777777" w:rsidR="00F831F5" w:rsidRDefault="00466BF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831F5" w14:paraId="6F6B9257" w14:textId="77777777">
        <w:tc>
          <w:tcPr>
            <w:tcW w:w="4703" w:type="dxa"/>
            <w:shd w:val="clear" w:color="auto" w:fill="FFFFFF"/>
          </w:tcPr>
          <w:p w14:paraId="450E5FAD" w14:textId="77777777" w:rsidR="00F831F5" w:rsidRDefault="00466BFD">
            <w:r>
              <w:rPr>
                <w:sz w:val="18"/>
              </w:rPr>
              <w:t>Liste des clients</w:t>
            </w:r>
          </w:p>
        </w:tc>
        <w:tc>
          <w:tcPr>
            <w:tcW w:w="4703" w:type="dxa"/>
            <w:shd w:val="clear" w:color="auto" w:fill="FFFFFF"/>
          </w:tcPr>
          <w:p w14:paraId="53794C29" w14:textId="77777777" w:rsidR="00F831F5" w:rsidRDefault="00466BFD">
            <w:r>
              <w:rPr>
                <w:sz w:val="18"/>
              </w:rPr>
              <w:t>Clients ayant au moins un vetement au statut REPASSE</w:t>
            </w:r>
          </w:p>
        </w:tc>
      </w:tr>
      <w:tr w:rsidR="00F831F5" w14:paraId="7BBB0A8F" w14:textId="77777777">
        <w:tc>
          <w:tcPr>
            <w:tcW w:w="4703" w:type="dxa"/>
            <w:shd w:val="clear" w:color="auto" w:fill="F5F5F5"/>
          </w:tcPr>
          <w:p w14:paraId="0CD9FE75" w14:textId="77777777" w:rsidR="00F831F5" w:rsidRDefault="00466BFD">
            <w:r>
              <w:rPr>
                <w:sz w:val="18"/>
              </w:rPr>
              <w:t>Detail par commande</w:t>
            </w:r>
          </w:p>
        </w:tc>
        <w:tc>
          <w:tcPr>
            <w:tcW w:w="4703" w:type="dxa"/>
            <w:shd w:val="clear" w:color="auto" w:fill="F5F5F5"/>
          </w:tcPr>
          <w:p w14:paraId="220382BB" w14:textId="77777777" w:rsidR="00F831F5" w:rsidRDefault="00466BFD">
            <w:r>
              <w:rPr>
                <w:sz w:val="18"/>
              </w:rPr>
              <w:t>Liste des vetements repasses du client selectionne</w:t>
            </w:r>
          </w:p>
        </w:tc>
      </w:tr>
      <w:tr w:rsidR="00F831F5" w14:paraId="55A8B32D" w14:textId="77777777">
        <w:tc>
          <w:tcPr>
            <w:tcW w:w="4703" w:type="dxa"/>
            <w:shd w:val="clear" w:color="auto" w:fill="FFFFFF"/>
          </w:tcPr>
          <w:p w14:paraId="51910CDB" w14:textId="77777777" w:rsidR="00F831F5" w:rsidRDefault="00466BFD">
            <w:r>
              <w:rPr>
                <w:sz w:val="18"/>
              </w:rPr>
              <w:t>Checklist</w:t>
            </w:r>
          </w:p>
        </w:tc>
        <w:tc>
          <w:tcPr>
            <w:tcW w:w="4703" w:type="dxa"/>
            <w:shd w:val="clear" w:color="auto" w:fill="FFFFFF"/>
          </w:tcPr>
          <w:p w14:paraId="44A6FF9B" w14:textId="77777777" w:rsidR="00F831F5" w:rsidRDefault="00466BFD">
            <w:r>
              <w:rPr>
                <w:sz w:val="18"/>
              </w:rPr>
              <w:t>Cocher chaque type/quantite pour confirmer la presence physique</w:t>
            </w:r>
          </w:p>
        </w:tc>
      </w:tr>
      <w:tr w:rsidR="00F831F5" w14:paraId="5F13E498" w14:textId="77777777">
        <w:tc>
          <w:tcPr>
            <w:tcW w:w="4703" w:type="dxa"/>
            <w:shd w:val="clear" w:color="auto" w:fill="F5F5F5"/>
          </w:tcPr>
          <w:p w14:paraId="43EEA555" w14:textId="77777777" w:rsidR="00F831F5" w:rsidRDefault="00466BFD">
            <w:r>
              <w:rPr>
                <w:sz w:val="18"/>
              </w:rPr>
              <w:t>Bouton Valider</w:t>
            </w:r>
          </w:p>
        </w:tc>
        <w:tc>
          <w:tcPr>
            <w:tcW w:w="4703" w:type="dxa"/>
            <w:shd w:val="clear" w:color="auto" w:fill="F5F5F5"/>
          </w:tcPr>
          <w:p w14:paraId="35497B81" w14:textId="77777777" w:rsidR="00F831F5" w:rsidRDefault="00466BFD">
            <w:r>
              <w:rPr>
                <w:sz w:val="18"/>
              </w:rPr>
              <w:t>Passe la commande au statut PRET si checklist complete</w:t>
            </w:r>
          </w:p>
        </w:tc>
      </w:tr>
    </w:tbl>
    <w:p w14:paraId="1935882B" w14:textId="77777777" w:rsidR="00F831F5" w:rsidRDefault="00F831F5"/>
    <w:p w14:paraId="35B59125" w14:textId="77777777" w:rsidR="00F831F5" w:rsidRDefault="00466BFD">
      <w:r>
        <w:rPr>
          <w:b/>
          <w:color w:val="1C3D2A"/>
        </w:rPr>
        <w:t>-&gt; Resultat : Commande statut PRET</w:t>
      </w:r>
    </w:p>
    <w:p w14:paraId="118E02C6" w14:textId="77777777" w:rsidR="00F831F5" w:rsidRDefault="00466BFD">
      <w:pPr>
        <w:pStyle w:val="Titre1"/>
      </w:pPr>
      <w:r>
        <w:rPr>
          <w:color w:val="1C3D2A"/>
        </w:rPr>
        <w:t>UC6 - Paiement</w:t>
      </w:r>
    </w:p>
    <w:p w14:paraId="100D209A" w14:textId="77777777" w:rsidR="00F831F5" w:rsidRDefault="00466BFD">
      <w:r>
        <w:rPr>
          <w:i/>
          <w:sz w:val="20"/>
        </w:rPr>
        <w:t>Objectif : Enregistrer un versement pour une commande.</w:t>
      </w:r>
    </w:p>
    <w:p w14:paraId="62A87009" w14:textId="77777777" w:rsidR="00F831F5" w:rsidRDefault="00466BFD">
      <w:r>
        <w:rPr>
          <w:b/>
          <w:sz w:val="20"/>
        </w:rPr>
        <w:t>Acteur : Employe</w:t>
      </w:r>
    </w:p>
    <w:p w14:paraId="72DEFD08" w14:textId="77777777" w:rsidR="00F831F5" w:rsidRDefault="00466BFD">
      <w:r>
        <w:rPr>
          <w:i/>
          <w:sz w:val="20"/>
        </w:rPr>
        <w:t>Le paiement peut etre enregistre a n'importe quelle etape du flux.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831F5" w14:paraId="1C91F21A" w14:textId="77777777">
        <w:tc>
          <w:tcPr>
            <w:tcW w:w="3135" w:type="dxa"/>
            <w:shd w:val="clear" w:color="auto" w:fill="1C3D2A"/>
          </w:tcPr>
          <w:p w14:paraId="6F9E0E18" w14:textId="77777777" w:rsidR="00F831F5" w:rsidRDefault="00466BFD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3135" w:type="dxa"/>
            <w:shd w:val="clear" w:color="auto" w:fill="1C3D2A"/>
          </w:tcPr>
          <w:p w14:paraId="1D8FA808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2B2DF161" w14:textId="77777777" w:rsidR="00F831F5" w:rsidRDefault="00466BFD">
            <w:r>
              <w:rPr>
                <w:b/>
                <w:color w:val="FFFFFF"/>
                <w:sz w:val="18"/>
              </w:rPr>
              <w:t>Regle</w:t>
            </w:r>
          </w:p>
        </w:tc>
      </w:tr>
      <w:tr w:rsidR="00F831F5" w14:paraId="4A8811FD" w14:textId="77777777">
        <w:tc>
          <w:tcPr>
            <w:tcW w:w="3135" w:type="dxa"/>
            <w:shd w:val="clear" w:color="auto" w:fill="FFFFFF"/>
          </w:tcPr>
          <w:p w14:paraId="26019D73" w14:textId="77777777" w:rsidR="00F831F5" w:rsidRDefault="00466BFD">
            <w:r>
              <w:rPr>
                <w:sz w:val="18"/>
              </w:rPr>
              <w:t>Montant total</w:t>
            </w:r>
          </w:p>
        </w:tc>
        <w:tc>
          <w:tcPr>
            <w:tcW w:w="3135" w:type="dxa"/>
            <w:shd w:val="clear" w:color="auto" w:fill="FFFFFF"/>
          </w:tcPr>
          <w:p w14:paraId="2701FBA0" w14:textId="77777777" w:rsidR="00F831F5" w:rsidRDefault="00466BFD">
            <w:r>
              <w:rPr>
                <w:sz w:val="18"/>
              </w:rPr>
              <w:t>Affichage</w:t>
            </w:r>
          </w:p>
        </w:tc>
        <w:tc>
          <w:tcPr>
            <w:tcW w:w="3135" w:type="dxa"/>
            <w:shd w:val="clear" w:color="auto" w:fill="FFFFFF"/>
          </w:tcPr>
          <w:p w14:paraId="121F0178" w14:textId="77777777" w:rsidR="00F831F5" w:rsidRDefault="00466BFD">
            <w:r>
              <w:rPr>
                <w:sz w:val="18"/>
              </w:rPr>
              <w:t>Calcule depuis les lignes vetements</w:t>
            </w:r>
          </w:p>
        </w:tc>
      </w:tr>
      <w:tr w:rsidR="00F831F5" w14:paraId="7D23DD8A" w14:textId="77777777">
        <w:tc>
          <w:tcPr>
            <w:tcW w:w="3135" w:type="dxa"/>
            <w:shd w:val="clear" w:color="auto" w:fill="F5F5F5"/>
          </w:tcPr>
          <w:p w14:paraId="6126F5FE" w14:textId="77777777" w:rsidR="00F831F5" w:rsidRDefault="00466BFD">
            <w:r>
              <w:rPr>
                <w:sz w:val="18"/>
              </w:rPr>
              <w:t>Montant deja verse</w:t>
            </w:r>
          </w:p>
        </w:tc>
        <w:tc>
          <w:tcPr>
            <w:tcW w:w="3135" w:type="dxa"/>
            <w:shd w:val="clear" w:color="auto" w:fill="F5F5F5"/>
          </w:tcPr>
          <w:p w14:paraId="2EB7FE5F" w14:textId="77777777" w:rsidR="00F831F5" w:rsidRDefault="00466BFD">
            <w:r>
              <w:rPr>
                <w:sz w:val="18"/>
              </w:rPr>
              <w:t>Affichage</w:t>
            </w:r>
          </w:p>
        </w:tc>
        <w:tc>
          <w:tcPr>
            <w:tcW w:w="3135" w:type="dxa"/>
            <w:shd w:val="clear" w:color="auto" w:fill="F5F5F5"/>
          </w:tcPr>
          <w:p w14:paraId="63A647F8" w14:textId="77777777" w:rsidR="00F831F5" w:rsidRDefault="00466BFD">
            <w:r>
              <w:rPr>
                <w:sz w:val="18"/>
              </w:rPr>
              <w:t>Historique des versements precedents</w:t>
            </w:r>
          </w:p>
        </w:tc>
      </w:tr>
      <w:tr w:rsidR="00F831F5" w14:paraId="6AFCDFA9" w14:textId="77777777">
        <w:tc>
          <w:tcPr>
            <w:tcW w:w="3135" w:type="dxa"/>
            <w:shd w:val="clear" w:color="auto" w:fill="FFFFFF"/>
          </w:tcPr>
          <w:p w14:paraId="63F6FF47" w14:textId="77777777" w:rsidR="00F831F5" w:rsidRDefault="00466BFD">
            <w:r>
              <w:rPr>
                <w:sz w:val="18"/>
              </w:rPr>
              <w:t>Reste a payer</w:t>
            </w:r>
          </w:p>
        </w:tc>
        <w:tc>
          <w:tcPr>
            <w:tcW w:w="3135" w:type="dxa"/>
            <w:shd w:val="clear" w:color="auto" w:fill="FFFFFF"/>
          </w:tcPr>
          <w:p w14:paraId="15AC2249" w14:textId="77777777" w:rsidR="00F831F5" w:rsidRDefault="00466BFD">
            <w:r>
              <w:rPr>
                <w:sz w:val="18"/>
              </w:rPr>
              <w:t>Calcule</w:t>
            </w:r>
          </w:p>
        </w:tc>
        <w:tc>
          <w:tcPr>
            <w:tcW w:w="3135" w:type="dxa"/>
            <w:shd w:val="clear" w:color="auto" w:fill="FFFFFF"/>
          </w:tcPr>
          <w:p w14:paraId="07ABF5AF" w14:textId="77777777" w:rsidR="00F831F5" w:rsidRDefault="00466BFD">
            <w:r>
              <w:rPr>
                <w:sz w:val="18"/>
              </w:rPr>
              <w:t>Total - Verse</w:t>
            </w:r>
          </w:p>
        </w:tc>
      </w:tr>
      <w:tr w:rsidR="00F831F5" w14:paraId="44187278" w14:textId="77777777">
        <w:tc>
          <w:tcPr>
            <w:tcW w:w="3135" w:type="dxa"/>
            <w:shd w:val="clear" w:color="auto" w:fill="F5F5F5"/>
          </w:tcPr>
          <w:p w14:paraId="021D533B" w14:textId="77777777" w:rsidR="00F831F5" w:rsidRDefault="00466BFD">
            <w:r>
              <w:rPr>
                <w:sz w:val="18"/>
              </w:rPr>
              <w:t>Montant du versement</w:t>
            </w:r>
          </w:p>
        </w:tc>
        <w:tc>
          <w:tcPr>
            <w:tcW w:w="3135" w:type="dxa"/>
            <w:shd w:val="clear" w:color="auto" w:fill="F5F5F5"/>
          </w:tcPr>
          <w:p w14:paraId="3A0EA313" w14:textId="77777777" w:rsidR="00F831F5" w:rsidRDefault="00466BFD">
            <w:r>
              <w:rPr>
                <w:sz w:val="18"/>
              </w:rPr>
              <w:t>Nombre</w:t>
            </w:r>
          </w:p>
        </w:tc>
        <w:tc>
          <w:tcPr>
            <w:tcW w:w="3135" w:type="dxa"/>
            <w:shd w:val="clear" w:color="auto" w:fill="F5F5F5"/>
          </w:tcPr>
          <w:p w14:paraId="5E92E2EC" w14:textId="77777777" w:rsidR="00F831F5" w:rsidRDefault="00466BFD">
            <w:r>
              <w:rPr>
                <w:sz w:val="18"/>
              </w:rPr>
              <w:t>Ne peut pas depasser le reste a payer</w:t>
            </w:r>
          </w:p>
        </w:tc>
      </w:tr>
      <w:tr w:rsidR="00F831F5" w14:paraId="22B25FB3" w14:textId="77777777">
        <w:tc>
          <w:tcPr>
            <w:tcW w:w="3135" w:type="dxa"/>
            <w:shd w:val="clear" w:color="auto" w:fill="FFFFFF"/>
          </w:tcPr>
          <w:p w14:paraId="78EC2D4C" w14:textId="77777777" w:rsidR="00F831F5" w:rsidRDefault="00466BFD">
            <w:r>
              <w:rPr>
                <w:sz w:val="18"/>
              </w:rPr>
              <w:t>Mode de paiement</w:t>
            </w:r>
          </w:p>
        </w:tc>
        <w:tc>
          <w:tcPr>
            <w:tcW w:w="3135" w:type="dxa"/>
            <w:shd w:val="clear" w:color="auto" w:fill="FFFFFF"/>
          </w:tcPr>
          <w:p w14:paraId="1792B64C" w14:textId="77777777" w:rsidR="00F831F5" w:rsidRDefault="00466BFD">
            <w:r>
              <w:rPr>
                <w:sz w:val="18"/>
              </w:rPr>
              <w:t>Liste deroulante</w:t>
            </w:r>
          </w:p>
        </w:tc>
        <w:tc>
          <w:tcPr>
            <w:tcW w:w="3135" w:type="dxa"/>
            <w:shd w:val="clear" w:color="auto" w:fill="FFFFFF"/>
          </w:tcPr>
          <w:p w14:paraId="7268347C" w14:textId="77777777" w:rsidR="00F831F5" w:rsidRDefault="00466BFD">
            <w:r>
              <w:rPr>
                <w:sz w:val="18"/>
              </w:rPr>
              <w:t>Voir question ci-dessous</w:t>
            </w:r>
          </w:p>
        </w:tc>
      </w:tr>
      <w:tr w:rsidR="00F831F5" w14:paraId="36932B1F" w14:textId="77777777">
        <w:tc>
          <w:tcPr>
            <w:tcW w:w="3135" w:type="dxa"/>
            <w:shd w:val="clear" w:color="auto" w:fill="F5F5F5"/>
          </w:tcPr>
          <w:p w14:paraId="300E2A06" w14:textId="77777777" w:rsidR="00F831F5" w:rsidRDefault="00466BFD">
            <w:r>
              <w:rPr>
                <w:sz w:val="18"/>
              </w:rPr>
              <w:t>Reference transaction</w:t>
            </w:r>
          </w:p>
        </w:tc>
        <w:tc>
          <w:tcPr>
            <w:tcW w:w="3135" w:type="dxa"/>
            <w:shd w:val="clear" w:color="auto" w:fill="F5F5F5"/>
          </w:tcPr>
          <w:p w14:paraId="2A6EF369" w14:textId="77777777" w:rsidR="00F831F5" w:rsidRDefault="00466BFD">
            <w:r>
              <w:rPr>
                <w:sz w:val="18"/>
              </w:rPr>
              <w:t>Texte</w:t>
            </w:r>
          </w:p>
        </w:tc>
        <w:tc>
          <w:tcPr>
            <w:tcW w:w="3135" w:type="dxa"/>
            <w:shd w:val="clear" w:color="auto" w:fill="F5F5F5"/>
          </w:tcPr>
          <w:p w14:paraId="7D7CC4B4" w14:textId="77777777" w:rsidR="00F831F5" w:rsidRDefault="00466BFD">
            <w:r>
              <w:rPr>
                <w:sz w:val="18"/>
              </w:rPr>
              <w:t>Optionnel - N° Mobile Money</w:t>
            </w:r>
          </w:p>
        </w:tc>
      </w:tr>
      <w:tr w:rsidR="00F831F5" w14:paraId="4A18EC9D" w14:textId="77777777">
        <w:tc>
          <w:tcPr>
            <w:tcW w:w="3135" w:type="dxa"/>
            <w:shd w:val="clear" w:color="auto" w:fill="FFFFFF"/>
          </w:tcPr>
          <w:p w14:paraId="46EA1629" w14:textId="77777777" w:rsidR="00F831F5" w:rsidRDefault="00466BFD">
            <w:r>
              <w:rPr>
                <w:sz w:val="18"/>
              </w:rPr>
              <w:t>Date de paiement</w:t>
            </w:r>
          </w:p>
        </w:tc>
        <w:tc>
          <w:tcPr>
            <w:tcW w:w="3135" w:type="dxa"/>
            <w:shd w:val="clear" w:color="auto" w:fill="FFFFFF"/>
          </w:tcPr>
          <w:p w14:paraId="1D60EAD4" w14:textId="77777777" w:rsidR="00F831F5" w:rsidRDefault="00466BFD">
            <w:r>
              <w:rPr>
                <w:sz w:val="18"/>
              </w:rPr>
              <w:t>Date</w:t>
            </w:r>
          </w:p>
        </w:tc>
        <w:tc>
          <w:tcPr>
            <w:tcW w:w="3135" w:type="dxa"/>
            <w:shd w:val="clear" w:color="auto" w:fill="FFFFFF"/>
          </w:tcPr>
          <w:p w14:paraId="2A1D88E1" w14:textId="77777777" w:rsidR="00F831F5" w:rsidRDefault="00466BFD">
            <w:r>
              <w:rPr>
                <w:sz w:val="18"/>
              </w:rPr>
              <w:t>Automatique = aujourd'hui</w:t>
            </w:r>
          </w:p>
        </w:tc>
      </w:tr>
    </w:tbl>
    <w:p w14:paraId="393A2AD0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360F886A" w14:textId="77777777">
        <w:tc>
          <w:tcPr>
            <w:tcW w:w="9406" w:type="dxa"/>
            <w:shd w:val="clear" w:color="auto" w:fill="C9A020"/>
          </w:tcPr>
          <w:p w14:paraId="078936FF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17407C35" w14:textId="77777777">
        <w:tc>
          <w:tcPr>
            <w:tcW w:w="9406" w:type="dxa"/>
            <w:shd w:val="clear" w:color="auto" w:fill="FFF8E1"/>
          </w:tcPr>
          <w:p w14:paraId="0CF111B1" w14:textId="2B354803" w:rsidR="00F831F5" w:rsidRDefault="00466BFD">
            <w:r>
              <w:rPr>
                <w:sz w:val="20"/>
              </w:rPr>
              <w:t>Quels modes de paiement sont acceptes ? (cocher tous les modes valides)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</w:t>
            </w:r>
            <w:r w:rsidR="00125610">
              <w:rPr>
                <w:sz w:val="20"/>
              </w:rPr>
              <w:t>X</w:t>
            </w:r>
            <w:r>
              <w:rPr>
                <w:sz w:val="20"/>
              </w:rPr>
              <w:t>] Especes</w:t>
            </w:r>
            <w:r>
              <w:rPr>
                <w:sz w:val="20"/>
              </w:rPr>
              <w:br/>
              <w:t>[</w:t>
            </w:r>
            <w:r w:rsidR="00125610">
              <w:rPr>
                <w:sz w:val="20"/>
              </w:rPr>
              <w:t>X</w:t>
            </w:r>
            <w:r>
              <w:rPr>
                <w:sz w:val="20"/>
              </w:rPr>
              <w:t>] Mobile Money - MTN Mobile Money</w:t>
            </w:r>
            <w:r>
              <w:rPr>
                <w:sz w:val="20"/>
              </w:rPr>
              <w:br/>
              <w:t>[</w:t>
            </w:r>
            <w:r w:rsidR="00125610">
              <w:rPr>
                <w:sz w:val="20"/>
              </w:rPr>
              <w:t>X</w:t>
            </w:r>
            <w:r>
              <w:rPr>
                <w:sz w:val="20"/>
              </w:rPr>
              <w:t>] Mobile Money - Orange Money</w:t>
            </w:r>
            <w:r>
              <w:rPr>
                <w:sz w:val="20"/>
              </w:rPr>
              <w:br/>
              <w:t>[</w:t>
            </w:r>
            <w:r w:rsidR="00125610">
              <w:rPr>
                <w:sz w:val="20"/>
              </w:rPr>
              <w:t>X</w:t>
            </w:r>
            <w:r>
              <w:rPr>
                <w:sz w:val="20"/>
              </w:rPr>
              <w:t>] Mobile Money - Wave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[</w:t>
            </w:r>
            <w:r w:rsidR="00125610">
              <w:rPr>
                <w:sz w:val="20"/>
              </w:rPr>
              <w:t>X</w:t>
            </w:r>
            <w:r>
              <w:rPr>
                <w:sz w:val="20"/>
              </w:rPr>
              <w:t>] Mobile Money - Moov Money</w:t>
            </w:r>
            <w:r>
              <w:rPr>
                <w:sz w:val="20"/>
              </w:rPr>
              <w:br/>
              <w:t>[ ] Carte bancaire</w:t>
            </w:r>
            <w:r>
              <w:rPr>
                <w:sz w:val="20"/>
              </w:rPr>
              <w:br/>
              <w:t>[ ] Cheque</w:t>
            </w:r>
            <w:r>
              <w:rPr>
                <w:sz w:val="20"/>
              </w:rPr>
              <w:br/>
              <w:t>[ ] Autre : _______________ _____________________________________________</w:t>
            </w:r>
          </w:p>
        </w:tc>
      </w:tr>
    </w:tbl>
    <w:p w14:paraId="1FE9CCFB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54014F7A" w14:textId="77777777">
        <w:tc>
          <w:tcPr>
            <w:tcW w:w="9406" w:type="dxa"/>
            <w:shd w:val="clear" w:color="auto" w:fill="C9A020"/>
          </w:tcPr>
          <w:p w14:paraId="676976D9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73F5FE79" w14:textId="77777777">
        <w:tc>
          <w:tcPr>
            <w:tcW w:w="9406" w:type="dxa"/>
            <w:shd w:val="clear" w:color="auto" w:fill="FFF8E1"/>
          </w:tcPr>
          <w:p w14:paraId="5152E3B2" w14:textId="27673ED9" w:rsidR="00F831F5" w:rsidRDefault="00466BFD">
            <w:r>
              <w:rPr>
                <w:sz w:val="20"/>
              </w:rPr>
              <w:t>Est-il possible d'enregistrer un acompte (paiement partiel) au moment meme de la creation de la commande (UC1)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 [</w:t>
            </w:r>
            <w:r w:rsidR="00B422DC">
              <w:rPr>
                <w:sz w:val="20"/>
              </w:rPr>
              <w:t>X</w:t>
            </w:r>
            <w:r>
              <w:rPr>
                <w:sz w:val="20"/>
              </w:rPr>
              <w:t>] Oui    [ ] Non _____________________________________________</w:t>
            </w:r>
          </w:p>
        </w:tc>
      </w:tr>
    </w:tbl>
    <w:p w14:paraId="3F306DDB" w14:textId="77777777" w:rsidR="00F831F5" w:rsidRDefault="00F831F5"/>
    <w:p w14:paraId="3FF334D0" w14:textId="77777777" w:rsidR="00F831F5" w:rsidRDefault="00466BFD">
      <w:r>
        <w:rPr>
          <w:b/>
          <w:sz w:val="20"/>
        </w:rPr>
        <w:t>Logique statut paiement (automatique) :</w:t>
      </w:r>
    </w:p>
    <w:p w14:paraId="703DE9A0" w14:textId="77777777" w:rsidR="00F831F5" w:rsidRDefault="00466BFD">
      <w:r>
        <w:rPr>
          <w:sz w:val="20"/>
        </w:rPr>
        <w:lastRenderedPageBreak/>
        <w:t xml:space="preserve">  Versement = 0             -&gt; NON PAYE</w:t>
      </w:r>
      <w:r>
        <w:rPr>
          <w:sz w:val="20"/>
        </w:rPr>
        <w:br/>
        <w:t xml:space="preserve">  0 &lt; Versement &lt; Total     -&gt; PARTIEL</w:t>
      </w:r>
      <w:r>
        <w:rPr>
          <w:sz w:val="20"/>
        </w:rPr>
        <w:br/>
        <w:t xml:space="preserve">  Versement = Total         -&gt; PAYE</w:t>
      </w:r>
    </w:p>
    <w:p w14:paraId="123885B4" w14:textId="77777777" w:rsidR="00F831F5" w:rsidRDefault="00466BFD">
      <w:r>
        <w:rPr>
          <w:b/>
          <w:color w:val="1C3D2A"/>
        </w:rPr>
        <w:t>-&gt; Resultat : Versement enregistre, statut paiement mis a jour</w:t>
      </w:r>
    </w:p>
    <w:p w14:paraId="1D6E177F" w14:textId="77777777" w:rsidR="00F831F5" w:rsidRDefault="00466BFD">
      <w:r>
        <w:br w:type="page"/>
      </w:r>
    </w:p>
    <w:p w14:paraId="23881318" w14:textId="77777777" w:rsidR="00F831F5" w:rsidRDefault="00466BFD">
      <w:pPr>
        <w:pStyle w:val="Titre1"/>
      </w:pPr>
      <w:r>
        <w:rPr>
          <w:color w:val="1C3D2A"/>
        </w:rPr>
        <w:lastRenderedPageBreak/>
        <w:t>UC7 - Remise des Vetements</w:t>
      </w:r>
    </w:p>
    <w:p w14:paraId="36513CC9" w14:textId="77777777" w:rsidR="00F831F5" w:rsidRDefault="00466BFD">
      <w:r>
        <w:rPr>
          <w:i/>
          <w:sz w:val="20"/>
        </w:rPr>
        <w:t>Objectif : Remettre la commande au client et clore le cycle.</w:t>
      </w:r>
    </w:p>
    <w:p w14:paraId="6595C648" w14:textId="77777777" w:rsidR="00F831F5" w:rsidRDefault="00466BFD">
      <w:r>
        <w:rPr>
          <w:b/>
          <w:sz w:val="20"/>
        </w:rPr>
        <w:t>Acteur : Employe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831F5" w14:paraId="793E8651" w14:textId="77777777">
        <w:tc>
          <w:tcPr>
            <w:tcW w:w="3135" w:type="dxa"/>
            <w:shd w:val="clear" w:color="auto" w:fill="1C3D2A"/>
          </w:tcPr>
          <w:p w14:paraId="3DE49B23" w14:textId="77777777" w:rsidR="00F831F5" w:rsidRDefault="00466BFD">
            <w:r>
              <w:rPr>
                <w:b/>
                <w:color w:val="FFFFFF"/>
                <w:sz w:val="18"/>
              </w:rPr>
              <w:t>Verification</w:t>
            </w:r>
          </w:p>
        </w:tc>
        <w:tc>
          <w:tcPr>
            <w:tcW w:w="3135" w:type="dxa"/>
            <w:shd w:val="clear" w:color="auto" w:fill="1C3D2A"/>
          </w:tcPr>
          <w:p w14:paraId="06206589" w14:textId="77777777" w:rsidR="00F831F5" w:rsidRDefault="00466BFD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3135" w:type="dxa"/>
            <w:shd w:val="clear" w:color="auto" w:fill="1C3D2A"/>
          </w:tcPr>
          <w:p w14:paraId="23E3E7C0" w14:textId="77777777" w:rsidR="00F831F5" w:rsidRDefault="00466BFD">
            <w:r>
              <w:rPr>
                <w:b/>
                <w:color w:val="FFFFFF"/>
                <w:sz w:val="18"/>
              </w:rPr>
              <w:t>Comportement</w:t>
            </w:r>
          </w:p>
        </w:tc>
      </w:tr>
      <w:tr w:rsidR="00F831F5" w14:paraId="00FF8AB6" w14:textId="77777777">
        <w:tc>
          <w:tcPr>
            <w:tcW w:w="3135" w:type="dxa"/>
            <w:shd w:val="clear" w:color="auto" w:fill="FFFFFF"/>
          </w:tcPr>
          <w:p w14:paraId="6EB3BBE5" w14:textId="77777777" w:rsidR="00F831F5" w:rsidRDefault="00466BFD">
            <w:r>
              <w:rPr>
                <w:sz w:val="18"/>
              </w:rPr>
              <w:t>Statut commande = PRET</w:t>
            </w:r>
          </w:p>
        </w:tc>
        <w:tc>
          <w:tcPr>
            <w:tcW w:w="3135" w:type="dxa"/>
            <w:shd w:val="clear" w:color="auto" w:fill="FFFFFF"/>
          </w:tcPr>
          <w:p w14:paraId="003C44BE" w14:textId="77777777" w:rsidR="00F831F5" w:rsidRDefault="00466BFD">
            <w:r>
              <w:rPr>
                <w:sz w:val="18"/>
              </w:rPr>
              <w:t>Bloquant</w:t>
            </w:r>
          </w:p>
        </w:tc>
        <w:tc>
          <w:tcPr>
            <w:tcW w:w="3135" w:type="dxa"/>
            <w:shd w:val="clear" w:color="auto" w:fill="FFFFFF"/>
          </w:tcPr>
          <w:p w14:paraId="2325ECF0" w14:textId="77777777" w:rsidR="00F831F5" w:rsidRDefault="00466BFD">
            <w:r>
              <w:rPr>
                <w:sz w:val="18"/>
              </w:rPr>
              <w:t>Si != PRET : remise impossible, message d'erreur</w:t>
            </w:r>
          </w:p>
        </w:tc>
      </w:tr>
      <w:tr w:rsidR="00F831F5" w14:paraId="3C8E211E" w14:textId="77777777">
        <w:tc>
          <w:tcPr>
            <w:tcW w:w="3135" w:type="dxa"/>
            <w:shd w:val="clear" w:color="auto" w:fill="F5F5F5"/>
          </w:tcPr>
          <w:p w14:paraId="6679099C" w14:textId="77777777" w:rsidR="00F831F5" w:rsidRDefault="00466BFD">
            <w:r>
              <w:rPr>
                <w:sz w:val="18"/>
              </w:rPr>
              <w:t>Statut paiement = PAYE</w:t>
            </w:r>
          </w:p>
        </w:tc>
        <w:tc>
          <w:tcPr>
            <w:tcW w:w="3135" w:type="dxa"/>
            <w:shd w:val="clear" w:color="auto" w:fill="F5F5F5"/>
          </w:tcPr>
          <w:p w14:paraId="4C7286EE" w14:textId="77777777" w:rsidR="00F831F5" w:rsidRDefault="00466BFD">
            <w:r>
              <w:rPr>
                <w:sz w:val="18"/>
              </w:rPr>
              <w:t>Avertissement</w:t>
            </w:r>
          </w:p>
        </w:tc>
        <w:tc>
          <w:tcPr>
            <w:tcW w:w="3135" w:type="dxa"/>
            <w:shd w:val="clear" w:color="auto" w:fill="F5F5F5"/>
          </w:tcPr>
          <w:p w14:paraId="60AF34EC" w14:textId="77777777" w:rsidR="00F831F5" w:rsidRDefault="00466BFD">
            <w:r>
              <w:rPr>
                <w:sz w:val="18"/>
              </w:rPr>
              <w:t>Si incomplet : alerte + confirmation obligatoire</w:t>
            </w:r>
          </w:p>
        </w:tc>
      </w:tr>
    </w:tbl>
    <w:p w14:paraId="33995E81" w14:textId="77777777" w:rsidR="00F831F5" w:rsidRDefault="00F831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406"/>
      </w:tblGrid>
      <w:tr w:rsidR="00F831F5" w14:paraId="1CB6CC7A" w14:textId="77777777">
        <w:tc>
          <w:tcPr>
            <w:tcW w:w="9406" w:type="dxa"/>
            <w:shd w:val="clear" w:color="auto" w:fill="C9A020"/>
          </w:tcPr>
          <w:p w14:paraId="1DCB5634" w14:textId="77777777" w:rsidR="00F831F5" w:rsidRDefault="00466BFD">
            <w:r>
              <w:rPr>
                <w:b/>
                <w:color w:val="FFFFFF"/>
                <w:sz w:val="20"/>
              </w:rPr>
              <w:t>POINT A VALIDER</w:t>
            </w:r>
          </w:p>
        </w:tc>
      </w:tr>
      <w:tr w:rsidR="00F831F5" w14:paraId="47A4C72C" w14:textId="77777777">
        <w:tc>
          <w:tcPr>
            <w:tcW w:w="9406" w:type="dxa"/>
            <w:shd w:val="clear" w:color="auto" w:fill="FFF8E1"/>
          </w:tcPr>
          <w:p w14:paraId="2BCF3804" w14:textId="1107053A" w:rsidR="00F831F5" w:rsidRDefault="00466BFD">
            <w:r>
              <w:rPr>
                <w:sz w:val="20"/>
              </w:rPr>
              <w:t>Faut-il imprimer un bon de remise / recu de retrait quand le client recupere ses vetements ? Si oui, quel format ?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Reponse :</w:t>
            </w:r>
            <w:r>
              <w:rPr>
                <w:sz w:val="20"/>
              </w:rPr>
              <w:br/>
              <w:t>[X</w:t>
            </w:r>
            <w:r>
              <w:rPr>
                <w:sz w:val="20"/>
              </w:rPr>
              <w:t>] Oui - Format : [ ] Thermique 80mm  [ ] A5  [X</w:t>
            </w:r>
            <w:r>
              <w:rPr>
                <w:sz w:val="20"/>
              </w:rPr>
              <w:t>] A4</w:t>
            </w:r>
            <w:r>
              <w:rPr>
                <w:sz w:val="20"/>
              </w:rPr>
              <w:br/>
              <w:t>[ ] Non _____________________________________________</w:t>
            </w:r>
          </w:p>
        </w:tc>
      </w:tr>
    </w:tbl>
    <w:p w14:paraId="1779B509" w14:textId="77777777" w:rsidR="00F831F5" w:rsidRDefault="00F831F5"/>
    <w:p w14:paraId="3322C9C6" w14:textId="77777777" w:rsidR="00F831F5" w:rsidRDefault="00466BFD">
      <w:r>
        <w:rPr>
          <w:b/>
          <w:color w:val="1C3D2A"/>
        </w:rPr>
        <w:t>-&gt; Resultat : Commande statut RETIRE, date de retrait enregistree</w:t>
      </w:r>
    </w:p>
    <w:p w14:paraId="58A390E9" w14:textId="77777777" w:rsidR="00F831F5" w:rsidRDefault="00466BFD">
      <w:pPr>
        <w:pStyle w:val="Titre1"/>
      </w:pPr>
      <w:r>
        <w:rPr>
          <w:color w:val="1C3D2A"/>
        </w:rPr>
        <w:t>Dashboard - Vue Generale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831F5" w14:paraId="00998A14" w14:textId="77777777">
        <w:tc>
          <w:tcPr>
            <w:tcW w:w="4703" w:type="dxa"/>
            <w:shd w:val="clear" w:color="auto" w:fill="1C3D2A"/>
          </w:tcPr>
          <w:p w14:paraId="15FB2EA3" w14:textId="77777777" w:rsidR="00F831F5" w:rsidRDefault="00466BFD"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w="4703" w:type="dxa"/>
            <w:shd w:val="clear" w:color="auto" w:fill="1C3D2A"/>
          </w:tcPr>
          <w:p w14:paraId="6038DD95" w14:textId="77777777" w:rsidR="00F831F5" w:rsidRDefault="00466BFD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831F5" w14:paraId="358A3DA7" w14:textId="77777777">
        <w:tc>
          <w:tcPr>
            <w:tcW w:w="4703" w:type="dxa"/>
            <w:shd w:val="clear" w:color="auto" w:fill="FFFFFF"/>
          </w:tcPr>
          <w:p w14:paraId="1D52D8CA" w14:textId="77777777" w:rsidR="00F831F5" w:rsidRDefault="00466BFD">
            <w:r>
              <w:rPr>
                <w:sz w:val="18"/>
              </w:rPr>
              <w:t>Commandes du jour</w:t>
            </w:r>
          </w:p>
        </w:tc>
        <w:tc>
          <w:tcPr>
            <w:tcW w:w="4703" w:type="dxa"/>
            <w:shd w:val="clear" w:color="auto" w:fill="FFFFFF"/>
          </w:tcPr>
          <w:p w14:paraId="0E5387B7" w14:textId="77777777" w:rsidR="00F831F5" w:rsidRDefault="00466BFD">
            <w:r>
              <w:rPr>
                <w:sz w:val="18"/>
              </w:rPr>
              <w:t>Nouvelles commandes enregistrees aujourd'hui</w:t>
            </w:r>
          </w:p>
        </w:tc>
      </w:tr>
      <w:tr w:rsidR="00F831F5" w14:paraId="2E4014EA" w14:textId="77777777">
        <w:tc>
          <w:tcPr>
            <w:tcW w:w="4703" w:type="dxa"/>
            <w:shd w:val="clear" w:color="auto" w:fill="F5F5F5"/>
          </w:tcPr>
          <w:p w14:paraId="136BFA69" w14:textId="77777777" w:rsidR="00F831F5" w:rsidRDefault="00466BFD">
            <w:r>
              <w:rPr>
                <w:sz w:val="18"/>
              </w:rPr>
              <w:t>Lots en attente</w:t>
            </w:r>
          </w:p>
        </w:tc>
        <w:tc>
          <w:tcPr>
            <w:tcW w:w="4703" w:type="dxa"/>
            <w:shd w:val="clear" w:color="auto" w:fill="F5F5F5"/>
          </w:tcPr>
          <w:p w14:paraId="30725BFF" w14:textId="77777777" w:rsidR="00F831F5" w:rsidRDefault="00466BFD">
            <w:r>
              <w:rPr>
                <w:sz w:val="18"/>
              </w:rPr>
              <w:t>Lots planifies non encore traites</w:t>
            </w:r>
          </w:p>
        </w:tc>
      </w:tr>
      <w:tr w:rsidR="00F831F5" w14:paraId="2E8AFC65" w14:textId="77777777">
        <w:tc>
          <w:tcPr>
            <w:tcW w:w="4703" w:type="dxa"/>
            <w:shd w:val="clear" w:color="auto" w:fill="FFFFFF"/>
          </w:tcPr>
          <w:p w14:paraId="6B6F0F3A" w14:textId="77777777" w:rsidR="00F831F5" w:rsidRDefault="00466BFD">
            <w:r>
              <w:rPr>
                <w:sz w:val="18"/>
              </w:rPr>
              <w:t>Commandes pretes</w:t>
            </w:r>
          </w:p>
        </w:tc>
        <w:tc>
          <w:tcPr>
            <w:tcW w:w="4703" w:type="dxa"/>
            <w:shd w:val="clear" w:color="auto" w:fill="FFFFFF"/>
          </w:tcPr>
          <w:p w14:paraId="1EA80315" w14:textId="77777777" w:rsidR="00F831F5" w:rsidRDefault="00466BFD">
            <w:r>
              <w:rPr>
                <w:sz w:val="18"/>
              </w:rPr>
              <w:t>Commandes au statut PRET a remettre</w:t>
            </w:r>
          </w:p>
        </w:tc>
      </w:tr>
      <w:tr w:rsidR="00F831F5" w14:paraId="119D6562" w14:textId="77777777">
        <w:tc>
          <w:tcPr>
            <w:tcW w:w="4703" w:type="dxa"/>
            <w:shd w:val="clear" w:color="auto" w:fill="F5F5F5"/>
          </w:tcPr>
          <w:p w14:paraId="25017846" w14:textId="77777777" w:rsidR="00F831F5" w:rsidRDefault="00466BFD">
            <w:r>
              <w:rPr>
                <w:sz w:val="18"/>
              </w:rPr>
              <w:t>Alertes retards</w:t>
            </w:r>
          </w:p>
        </w:tc>
        <w:tc>
          <w:tcPr>
            <w:tcW w:w="4703" w:type="dxa"/>
            <w:shd w:val="clear" w:color="auto" w:fill="F5F5F5"/>
          </w:tcPr>
          <w:p w14:paraId="446FD724" w14:textId="77777777" w:rsidR="00F831F5" w:rsidRDefault="00466BFD">
            <w:r>
              <w:rPr>
                <w:sz w:val="18"/>
              </w:rPr>
              <w:t>Commandes depassant la date de sortie prevue</w:t>
            </w:r>
          </w:p>
        </w:tc>
      </w:tr>
      <w:tr w:rsidR="00F831F5" w14:paraId="35CC8437" w14:textId="77777777">
        <w:tc>
          <w:tcPr>
            <w:tcW w:w="4703" w:type="dxa"/>
            <w:shd w:val="clear" w:color="auto" w:fill="FFFFFF"/>
          </w:tcPr>
          <w:p w14:paraId="5E472A41" w14:textId="77777777" w:rsidR="00F831F5" w:rsidRDefault="00466BFD">
            <w:r>
              <w:rPr>
                <w:sz w:val="18"/>
              </w:rPr>
              <w:t>Chiffre du jour</w:t>
            </w:r>
          </w:p>
        </w:tc>
        <w:tc>
          <w:tcPr>
            <w:tcW w:w="4703" w:type="dxa"/>
            <w:shd w:val="clear" w:color="auto" w:fill="FFFFFF"/>
          </w:tcPr>
          <w:p w14:paraId="6B2CEEA8" w14:textId="77777777" w:rsidR="00F831F5" w:rsidRDefault="00466BFD">
            <w:r>
              <w:rPr>
                <w:sz w:val="18"/>
              </w:rPr>
              <w:t>Montant total des paiements recus aujourd'hui</w:t>
            </w:r>
          </w:p>
        </w:tc>
      </w:tr>
      <w:tr w:rsidR="00F831F5" w14:paraId="360401B8" w14:textId="77777777">
        <w:tc>
          <w:tcPr>
            <w:tcW w:w="4703" w:type="dxa"/>
            <w:shd w:val="clear" w:color="auto" w:fill="F5F5F5"/>
          </w:tcPr>
          <w:p w14:paraId="01F8FC17" w14:textId="77777777" w:rsidR="00F831F5" w:rsidRDefault="00466BFD">
            <w:r>
              <w:rPr>
                <w:sz w:val="18"/>
              </w:rPr>
              <w:t>Graphique</w:t>
            </w:r>
          </w:p>
        </w:tc>
        <w:tc>
          <w:tcPr>
            <w:tcW w:w="4703" w:type="dxa"/>
            <w:shd w:val="clear" w:color="auto" w:fill="F5F5F5"/>
          </w:tcPr>
          <w:p w14:paraId="47EBA41F" w14:textId="77777777" w:rsidR="00F831F5" w:rsidRDefault="00466BFD">
            <w:r>
              <w:rPr>
                <w:sz w:val="18"/>
              </w:rPr>
              <w:t>Evolution hebdomadaire des commandes</w:t>
            </w:r>
          </w:p>
        </w:tc>
      </w:tr>
    </w:tbl>
    <w:p w14:paraId="52C2D31F" w14:textId="77777777" w:rsidR="00F831F5" w:rsidRDefault="00F831F5"/>
    <w:sectPr w:rsidR="00F831F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490014">
    <w:abstractNumId w:val="8"/>
  </w:num>
  <w:num w:numId="2" w16cid:durableId="466633001">
    <w:abstractNumId w:val="6"/>
  </w:num>
  <w:num w:numId="3" w16cid:durableId="500704009">
    <w:abstractNumId w:val="5"/>
  </w:num>
  <w:num w:numId="4" w16cid:durableId="2127657181">
    <w:abstractNumId w:val="4"/>
  </w:num>
  <w:num w:numId="5" w16cid:durableId="433326665">
    <w:abstractNumId w:val="7"/>
  </w:num>
  <w:num w:numId="6" w16cid:durableId="872380486">
    <w:abstractNumId w:val="3"/>
  </w:num>
  <w:num w:numId="7" w16cid:durableId="1704019586">
    <w:abstractNumId w:val="2"/>
  </w:num>
  <w:num w:numId="8" w16cid:durableId="437022501">
    <w:abstractNumId w:val="1"/>
  </w:num>
  <w:num w:numId="9" w16cid:durableId="352611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10"/>
    <w:rsid w:val="0015074B"/>
    <w:rsid w:val="0029639D"/>
    <w:rsid w:val="00326F90"/>
    <w:rsid w:val="00466BFD"/>
    <w:rsid w:val="008D6E78"/>
    <w:rsid w:val="00AA1D8D"/>
    <w:rsid w:val="00AA2001"/>
    <w:rsid w:val="00B422DC"/>
    <w:rsid w:val="00B47730"/>
    <w:rsid w:val="00CB0664"/>
    <w:rsid w:val="00E17B24"/>
    <w:rsid w:val="00F831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0A6010"/>
  <w14:defaultImageDpi w14:val="300"/>
  <w15:docId w15:val="{0462FF7F-F6B3-E64E-A9F4-348ECEC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940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Dibi</cp:lastModifiedBy>
  <cp:revision>6</cp:revision>
  <dcterms:created xsi:type="dcterms:W3CDTF">2013-12-23T23:15:00Z</dcterms:created>
  <dcterms:modified xsi:type="dcterms:W3CDTF">2026-04-13T23:37:00Z</dcterms:modified>
  <cp:category/>
</cp:coreProperties>
</file>