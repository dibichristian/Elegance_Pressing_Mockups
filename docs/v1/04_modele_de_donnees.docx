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51B3" w14:textId="77777777" w:rsidR="00434D43" w:rsidRDefault="00BA59D8">
      <w:pPr>
        <w:pStyle w:val="Titre"/>
      </w:pPr>
      <w:r>
        <w:rPr>
          <w:color w:val="1C3D2A"/>
        </w:rPr>
        <w:t>Modele de Donnees</w:t>
      </w:r>
    </w:p>
    <w:p w14:paraId="39BB13CC" w14:textId="77777777" w:rsidR="00434D43" w:rsidRDefault="00BA59D8">
      <w:r>
        <w:rPr>
          <w:color w:val="6C757D"/>
          <w:sz w:val="20"/>
        </w:rPr>
        <w:t>Elegance Pressing  |  Version 1.0  |  2026-04-13</w:t>
      </w:r>
    </w:p>
    <w:p w14:paraId="58F355CB" w14:textId="77777777" w:rsidR="00434D43" w:rsidRDefault="00BA59D8">
      <w:r>
        <w:rPr>
          <w:color w:val="6C757D"/>
          <w:sz w:val="16"/>
        </w:rPr>
        <w:t>------------------------------------------------------------------------------------------</w:t>
      </w:r>
    </w:p>
    <w:p w14:paraId="0A2F410A" w14:textId="77777777" w:rsidR="00434D43" w:rsidRDefault="00BA59D8">
      <w:pPr>
        <w:pStyle w:val="Titre2"/>
      </w:pPr>
      <w:r>
        <w:rPr>
          <w:color w:val="1C3D2A"/>
        </w:rPr>
        <w:t>Table : users (Utilisateurs)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1051F7B8" w14:textId="77777777">
        <w:tc>
          <w:tcPr>
            <w:tcW w:w="2351" w:type="dxa"/>
            <w:shd w:val="clear" w:color="auto" w:fill="1C3D2A"/>
          </w:tcPr>
          <w:p w14:paraId="51DECC83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6B589A0D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411AC41B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3AE2227D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778CFBAE" w14:textId="77777777">
        <w:tc>
          <w:tcPr>
            <w:tcW w:w="2351" w:type="dxa"/>
            <w:shd w:val="clear" w:color="auto" w:fill="FFFFFF"/>
          </w:tcPr>
          <w:p w14:paraId="33990D4F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11A063C6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51204EC3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5F7A72A5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5E4BBF8B" w14:textId="77777777">
        <w:tc>
          <w:tcPr>
            <w:tcW w:w="2351" w:type="dxa"/>
            <w:shd w:val="clear" w:color="auto" w:fill="F5F5F5"/>
          </w:tcPr>
          <w:p w14:paraId="76A036F2" w14:textId="77777777" w:rsidR="00434D43" w:rsidRDefault="00BA59D8">
            <w:r>
              <w:rPr>
                <w:sz w:val="18"/>
              </w:rPr>
              <w:t>name</w:t>
            </w:r>
          </w:p>
        </w:tc>
        <w:tc>
          <w:tcPr>
            <w:tcW w:w="2351" w:type="dxa"/>
            <w:shd w:val="clear" w:color="auto" w:fill="F5F5F5"/>
          </w:tcPr>
          <w:p w14:paraId="7B68E1F7" w14:textId="77777777" w:rsidR="00434D43" w:rsidRDefault="00BA59D8"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5F5F5"/>
          </w:tcPr>
          <w:p w14:paraId="01B1AAE8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17F64898" w14:textId="77777777" w:rsidR="00434D43" w:rsidRDefault="00BA59D8">
            <w:r>
              <w:rPr>
                <w:sz w:val="18"/>
              </w:rPr>
              <w:t>Nom complet</w:t>
            </w:r>
          </w:p>
        </w:tc>
      </w:tr>
      <w:tr w:rsidR="00434D43" w14:paraId="5085310E" w14:textId="77777777">
        <w:tc>
          <w:tcPr>
            <w:tcW w:w="2351" w:type="dxa"/>
            <w:shd w:val="clear" w:color="auto" w:fill="FFFFFF"/>
          </w:tcPr>
          <w:p w14:paraId="1B001D8D" w14:textId="77777777" w:rsidR="00434D43" w:rsidRDefault="00BA59D8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FFFFF"/>
          </w:tcPr>
          <w:p w14:paraId="6E7A6CD5" w14:textId="77777777" w:rsidR="00434D43" w:rsidRDefault="00BA59D8">
            <w:r>
              <w:rPr>
                <w:sz w:val="18"/>
              </w:rPr>
              <w:t>VARCHAR(150)</w:t>
            </w:r>
          </w:p>
        </w:tc>
        <w:tc>
          <w:tcPr>
            <w:tcW w:w="2351" w:type="dxa"/>
            <w:shd w:val="clear" w:color="auto" w:fill="FFFFFF"/>
          </w:tcPr>
          <w:p w14:paraId="69AE1393" w14:textId="77777777" w:rsidR="00434D43" w:rsidRDefault="00BA59D8">
            <w:r>
              <w:rPr>
                <w:sz w:val="18"/>
              </w:rPr>
              <w:t>UNIQUE, NOT NULL</w:t>
            </w:r>
          </w:p>
        </w:tc>
        <w:tc>
          <w:tcPr>
            <w:tcW w:w="2351" w:type="dxa"/>
            <w:shd w:val="clear" w:color="auto" w:fill="FFFFFF"/>
          </w:tcPr>
          <w:p w14:paraId="5631D354" w14:textId="77777777" w:rsidR="00434D43" w:rsidRDefault="00BA59D8">
            <w:r>
              <w:rPr>
                <w:sz w:val="18"/>
              </w:rPr>
              <w:t>Email de connexion</w:t>
            </w:r>
          </w:p>
        </w:tc>
      </w:tr>
      <w:tr w:rsidR="00434D43" w14:paraId="21970D29" w14:textId="77777777">
        <w:tc>
          <w:tcPr>
            <w:tcW w:w="2351" w:type="dxa"/>
            <w:shd w:val="clear" w:color="auto" w:fill="F5F5F5"/>
          </w:tcPr>
          <w:p w14:paraId="20B7C360" w14:textId="77777777" w:rsidR="00434D43" w:rsidRDefault="00BA59D8">
            <w:r>
              <w:rPr>
                <w:sz w:val="18"/>
              </w:rPr>
              <w:t>password</w:t>
            </w:r>
          </w:p>
        </w:tc>
        <w:tc>
          <w:tcPr>
            <w:tcW w:w="2351" w:type="dxa"/>
            <w:shd w:val="clear" w:color="auto" w:fill="F5F5F5"/>
          </w:tcPr>
          <w:p w14:paraId="44CEF2D2" w14:textId="77777777" w:rsidR="00434D43" w:rsidRDefault="00BA59D8"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5F5F5"/>
          </w:tcPr>
          <w:p w14:paraId="52463DED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6BC28C8E" w14:textId="77777777" w:rsidR="00434D43" w:rsidRDefault="00BA59D8">
            <w:r>
              <w:rPr>
                <w:sz w:val="18"/>
              </w:rPr>
              <w:t>Mot de passe hashe</w:t>
            </w:r>
          </w:p>
        </w:tc>
      </w:tr>
      <w:tr w:rsidR="00434D43" w14:paraId="2FDA58A3" w14:textId="77777777">
        <w:tc>
          <w:tcPr>
            <w:tcW w:w="2351" w:type="dxa"/>
            <w:shd w:val="clear" w:color="auto" w:fill="FFFFFF"/>
          </w:tcPr>
          <w:p w14:paraId="3AE0B530" w14:textId="77777777" w:rsidR="00434D43" w:rsidRDefault="00BA59D8">
            <w:r>
              <w:rPr>
                <w:sz w:val="18"/>
              </w:rPr>
              <w:t>role</w:t>
            </w:r>
          </w:p>
        </w:tc>
        <w:tc>
          <w:tcPr>
            <w:tcW w:w="2351" w:type="dxa"/>
            <w:shd w:val="clear" w:color="auto" w:fill="FFFFFF"/>
          </w:tcPr>
          <w:p w14:paraId="5993BD5D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FFFFF"/>
          </w:tcPr>
          <w:p w14:paraId="13D48B34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5BED0B60" w14:textId="0BEC90B5" w:rsidR="00434D43" w:rsidRDefault="00BA59D8">
            <w:r>
              <w:rPr>
                <w:sz w:val="18"/>
              </w:rPr>
              <w:t>admin / employe</w:t>
            </w:r>
            <w:r w:rsidR="0006475C">
              <w:rPr>
                <w:sz w:val="18"/>
              </w:rPr>
              <w:t xml:space="preserve"> </w:t>
            </w:r>
            <w:r w:rsidR="00956CA4">
              <w:rPr>
                <w:sz w:val="18"/>
              </w:rPr>
              <w:t xml:space="preserve">/ gestionnaire </w:t>
            </w:r>
          </w:p>
        </w:tc>
      </w:tr>
      <w:tr w:rsidR="00434D43" w14:paraId="25D28350" w14:textId="77777777">
        <w:tc>
          <w:tcPr>
            <w:tcW w:w="2351" w:type="dxa"/>
            <w:shd w:val="clear" w:color="auto" w:fill="F5F5F5"/>
          </w:tcPr>
          <w:p w14:paraId="66873B3B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6CF8345A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08FD4C72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786A6C88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180448BD" w14:textId="77777777" w:rsidR="00434D43" w:rsidRDefault="00434D43"/>
    <w:p w14:paraId="776748BB" w14:textId="77777777" w:rsidR="00434D43" w:rsidRDefault="00BA59D8">
      <w:pPr>
        <w:pStyle w:val="Titre2"/>
      </w:pPr>
      <w:r>
        <w:rPr>
          <w:color w:val="1C3D2A"/>
        </w:rPr>
        <w:t>Table : clients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55A87765" w14:textId="77777777">
        <w:tc>
          <w:tcPr>
            <w:tcW w:w="2351" w:type="dxa"/>
            <w:shd w:val="clear" w:color="auto" w:fill="1C3D2A"/>
          </w:tcPr>
          <w:p w14:paraId="505E387A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49A9749D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04EB9224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5C522028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2519C32C" w14:textId="77777777">
        <w:tc>
          <w:tcPr>
            <w:tcW w:w="2351" w:type="dxa"/>
            <w:shd w:val="clear" w:color="auto" w:fill="FFFFFF"/>
          </w:tcPr>
          <w:p w14:paraId="3AF947DE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0846D1E4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FEEBAD2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2481DD76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4CCB51B9" w14:textId="77777777">
        <w:tc>
          <w:tcPr>
            <w:tcW w:w="2351" w:type="dxa"/>
            <w:shd w:val="clear" w:color="auto" w:fill="F5F5F5"/>
          </w:tcPr>
          <w:p w14:paraId="68613783" w14:textId="77777777" w:rsidR="00434D43" w:rsidRDefault="00BA59D8">
            <w:r>
              <w:rPr>
                <w:sz w:val="18"/>
              </w:rPr>
              <w:t>nom</w:t>
            </w:r>
          </w:p>
        </w:tc>
        <w:tc>
          <w:tcPr>
            <w:tcW w:w="2351" w:type="dxa"/>
            <w:shd w:val="clear" w:color="auto" w:fill="F5F5F5"/>
          </w:tcPr>
          <w:p w14:paraId="749B9632" w14:textId="77777777" w:rsidR="00434D43" w:rsidRDefault="00BA59D8"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5F5F5"/>
          </w:tcPr>
          <w:p w14:paraId="0FDDF4CD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510520E2" w14:textId="77777777" w:rsidR="00434D43" w:rsidRDefault="00BA59D8">
            <w:r>
              <w:rPr>
                <w:sz w:val="18"/>
              </w:rPr>
              <w:t>Nom de famille</w:t>
            </w:r>
          </w:p>
        </w:tc>
      </w:tr>
      <w:tr w:rsidR="00434D43" w14:paraId="47D7A9E2" w14:textId="77777777">
        <w:tc>
          <w:tcPr>
            <w:tcW w:w="2351" w:type="dxa"/>
            <w:shd w:val="clear" w:color="auto" w:fill="FFFFFF"/>
          </w:tcPr>
          <w:p w14:paraId="2F0AF4F5" w14:textId="77777777" w:rsidR="00434D43" w:rsidRDefault="00BA59D8">
            <w:r>
              <w:rPr>
                <w:sz w:val="18"/>
              </w:rPr>
              <w:t>prenom</w:t>
            </w:r>
          </w:p>
        </w:tc>
        <w:tc>
          <w:tcPr>
            <w:tcW w:w="2351" w:type="dxa"/>
            <w:shd w:val="clear" w:color="auto" w:fill="FFFFFF"/>
          </w:tcPr>
          <w:p w14:paraId="5264312C" w14:textId="77777777" w:rsidR="00434D43" w:rsidRDefault="00BA59D8"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FFFFF"/>
          </w:tcPr>
          <w:p w14:paraId="68BF3A7A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</w:tcPr>
          <w:p w14:paraId="0B333DD4" w14:textId="77777777" w:rsidR="00434D43" w:rsidRDefault="00BA59D8">
            <w:r>
              <w:rPr>
                <w:sz w:val="18"/>
              </w:rPr>
              <w:t>Prenom</w:t>
            </w:r>
          </w:p>
        </w:tc>
      </w:tr>
      <w:tr w:rsidR="00434D43" w14:paraId="28F6442D" w14:textId="77777777">
        <w:tc>
          <w:tcPr>
            <w:tcW w:w="2351" w:type="dxa"/>
            <w:shd w:val="clear" w:color="auto" w:fill="F5F5F5"/>
          </w:tcPr>
          <w:p w14:paraId="379D21F6" w14:textId="77777777" w:rsidR="00434D43" w:rsidRDefault="00BA59D8">
            <w:r>
              <w:rPr>
                <w:sz w:val="18"/>
              </w:rPr>
              <w:t>telephone</w:t>
            </w:r>
          </w:p>
        </w:tc>
        <w:tc>
          <w:tcPr>
            <w:tcW w:w="2351" w:type="dxa"/>
            <w:shd w:val="clear" w:color="auto" w:fill="F5F5F5"/>
          </w:tcPr>
          <w:p w14:paraId="222CB28F" w14:textId="77777777" w:rsidR="00434D43" w:rsidRDefault="00BA59D8">
            <w:r>
              <w:rPr>
                <w:sz w:val="18"/>
              </w:rPr>
              <w:t>VARCHAR(20)</w:t>
            </w:r>
          </w:p>
        </w:tc>
        <w:tc>
          <w:tcPr>
            <w:tcW w:w="2351" w:type="dxa"/>
            <w:shd w:val="clear" w:color="auto" w:fill="F5F5F5"/>
          </w:tcPr>
          <w:p w14:paraId="27CAE9C6" w14:textId="77777777" w:rsidR="00434D43" w:rsidRDefault="00BA59D8">
            <w:r>
              <w:rPr>
                <w:sz w:val="18"/>
              </w:rPr>
              <w:t>NOT NULL, UNIQUE</w:t>
            </w:r>
          </w:p>
        </w:tc>
        <w:tc>
          <w:tcPr>
            <w:tcW w:w="2351" w:type="dxa"/>
            <w:shd w:val="clear" w:color="auto" w:fill="F5F5F5"/>
          </w:tcPr>
          <w:p w14:paraId="2E7711E5" w14:textId="77777777" w:rsidR="00434D43" w:rsidRDefault="00BA59D8">
            <w:r>
              <w:rPr>
                <w:sz w:val="18"/>
              </w:rPr>
              <w:t>Identifiant unique client</w:t>
            </w:r>
          </w:p>
        </w:tc>
      </w:tr>
      <w:tr w:rsidR="00000728" w14:paraId="06EA0C2D" w14:textId="77777777">
        <w:tc>
          <w:tcPr>
            <w:tcW w:w="2351" w:type="dxa"/>
            <w:shd w:val="clear" w:color="auto" w:fill="F5F5F5"/>
          </w:tcPr>
          <w:p w14:paraId="76CA5D32" w14:textId="27E42D36" w:rsidR="00000728" w:rsidRDefault="00000728">
            <w:pPr>
              <w:rPr>
                <w:sz w:val="18"/>
              </w:rPr>
            </w:pPr>
            <w:r>
              <w:rPr>
                <w:sz w:val="18"/>
              </w:rPr>
              <w:t xml:space="preserve">WhatsApp </w:t>
            </w:r>
          </w:p>
        </w:tc>
        <w:tc>
          <w:tcPr>
            <w:tcW w:w="2351" w:type="dxa"/>
            <w:shd w:val="clear" w:color="auto" w:fill="F5F5F5"/>
          </w:tcPr>
          <w:p w14:paraId="4C664DF6" w14:textId="2D43EA42" w:rsidR="00000728" w:rsidRDefault="009E0DC4">
            <w:pPr>
              <w:rPr>
                <w:sz w:val="18"/>
              </w:rPr>
            </w:pPr>
            <w:r>
              <w:rPr>
                <w:sz w:val="18"/>
              </w:rPr>
              <w:t>INTEGER(</w:t>
            </w:r>
            <w:r w:rsidR="007257CD">
              <w:rPr>
                <w:sz w:val="18"/>
              </w:rPr>
              <w:t>10)</w:t>
            </w:r>
          </w:p>
        </w:tc>
        <w:tc>
          <w:tcPr>
            <w:tcW w:w="2351" w:type="dxa"/>
            <w:shd w:val="clear" w:color="auto" w:fill="F5F5F5"/>
          </w:tcPr>
          <w:p w14:paraId="0BC9A785" w14:textId="34B3B994" w:rsidR="00000728" w:rsidRDefault="007257CD">
            <w:pPr>
              <w:rPr>
                <w:sz w:val="18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522C41ED" w14:textId="4F5CBDF7" w:rsidR="00000728" w:rsidRDefault="00D72634">
            <w:pPr>
              <w:rPr>
                <w:sz w:val="18"/>
              </w:rPr>
            </w:pPr>
            <w:r>
              <w:rPr>
                <w:sz w:val="18"/>
              </w:rPr>
              <w:t xml:space="preserve">Numéro whatsapp </w:t>
            </w:r>
          </w:p>
        </w:tc>
      </w:tr>
      <w:tr w:rsidR="00434D43" w14:paraId="1DA61235" w14:textId="77777777">
        <w:tc>
          <w:tcPr>
            <w:tcW w:w="2351" w:type="dxa"/>
            <w:shd w:val="clear" w:color="auto" w:fill="FFFFFF"/>
          </w:tcPr>
          <w:p w14:paraId="0AA23EDA" w14:textId="77777777" w:rsidR="00434D43" w:rsidRDefault="00BA59D8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FFFFF"/>
          </w:tcPr>
          <w:p w14:paraId="0D51F622" w14:textId="77777777" w:rsidR="00434D43" w:rsidRDefault="00BA59D8">
            <w:r>
              <w:rPr>
                <w:sz w:val="18"/>
              </w:rPr>
              <w:t>VARCHAR(150)</w:t>
            </w:r>
          </w:p>
        </w:tc>
        <w:tc>
          <w:tcPr>
            <w:tcW w:w="2351" w:type="dxa"/>
            <w:shd w:val="clear" w:color="auto" w:fill="FFFFFF"/>
          </w:tcPr>
          <w:p w14:paraId="1C5C2E07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</w:tcPr>
          <w:p w14:paraId="175E7473" w14:textId="77777777" w:rsidR="00434D43" w:rsidRDefault="00BA59D8">
            <w:r>
              <w:rPr>
                <w:sz w:val="18"/>
              </w:rPr>
              <w:t>Email optionnel</w:t>
            </w:r>
          </w:p>
        </w:tc>
      </w:tr>
      <w:tr w:rsidR="00434D43" w14:paraId="67D5DB7D" w14:textId="77777777">
        <w:tc>
          <w:tcPr>
            <w:tcW w:w="2351" w:type="dxa"/>
            <w:shd w:val="clear" w:color="auto" w:fill="F5F5F5"/>
          </w:tcPr>
          <w:p w14:paraId="07153819" w14:textId="77777777" w:rsidR="00434D43" w:rsidRDefault="00BA59D8">
            <w:r>
              <w:rPr>
                <w:sz w:val="18"/>
              </w:rPr>
              <w:t>adresse</w:t>
            </w:r>
          </w:p>
        </w:tc>
        <w:tc>
          <w:tcPr>
            <w:tcW w:w="2351" w:type="dxa"/>
            <w:shd w:val="clear" w:color="auto" w:fill="F5F5F5"/>
          </w:tcPr>
          <w:p w14:paraId="5415DD70" w14:textId="77777777" w:rsidR="00434D43" w:rsidRDefault="00BA59D8"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5F5F5"/>
          </w:tcPr>
          <w:p w14:paraId="65DD0107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6A7D6699" w14:textId="77777777" w:rsidR="00434D43" w:rsidRDefault="00BA59D8">
            <w:r>
              <w:rPr>
                <w:sz w:val="18"/>
              </w:rPr>
              <w:t>Adresse physique</w:t>
            </w:r>
          </w:p>
        </w:tc>
      </w:tr>
      <w:tr w:rsidR="00434D43" w14:paraId="6AD3E55B" w14:textId="77777777">
        <w:tc>
          <w:tcPr>
            <w:tcW w:w="2351" w:type="dxa"/>
            <w:shd w:val="clear" w:color="auto" w:fill="FFFFFF"/>
          </w:tcPr>
          <w:p w14:paraId="1252376F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FFFFF"/>
          </w:tcPr>
          <w:p w14:paraId="77255BD0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</w:tcPr>
          <w:p w14:paraId="6F402722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FFFFF"/>
          </w:tcPr>
          <w:p w14:paraId="0B2A24D6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5E12B610" w14:textId="77777777" w:rsidR="00434D43" w:rsidRDefault="00434D43"/>
    <w:p w14:paraId="0EDF7422" w14:textId="77777777" w:rsidR="00434D43" w:rsidRDefault="00BA59D8">
      <w:pPr>
        <w:pStyle w:val="Titre2"/>
      </w:pPr>
      <w:r>
        <w:rPr>
          <w:color w:val="1C3D2A"/>
        </w:rPr>
        <w:t>Table : type_vetements (Referentiel)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1144B48C" w14:textId="77777777">
        <w:tc>
          <w:tcPr>
            <w:tcW w:w="2351" w:type="dxa"/>
            <w:shd w:val="clear" w:color="auto" w:fill="1C3D2A"/>
          </w:tcPr>
          <w:p w14:paraId="2D76FA8B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48767732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03C784B2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183A57BD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687A872C" w14:textId="77777777">
        <w:tc>
          <w:tcPr>
            <w:tcW w:w="2351" w:type="dxa"/>
            <w:shd w:val="clear" w:color="auto" w:fill="FFFFFF"/>
          </w:tcPr>
          <w:p w14:paraId="13CF0BE5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09080A0A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475DDCE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08CAD5D8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7178A7C8" w14:textId="77777777">
        <w:tc>
          <w:tcPr>
            <w:tcW w:w="2351" w:type="dxa"/>
            <w:shd w:val="clear" w:color="auto" w:fill="F5F5F5"/>
          </w:tcPr>
          <w:p w14:paraId="3FA09CAB" w14:textId="77777777" w:rsidR="00434D43" w:rsidRDefault="00BA59D8">
            <w:r>
              <w:rPr>
                <w:sz w:val="18"/>
              </w:rPr>
              <w:t>nom</w:t>
            </w:r>
          </w:p>
        </w:tc>
        <w:tc>
          <w:tcPr>
            <w:tcW w:w="2351" w:type="dxa"/>
            <w:shd w:val="clear" w:color="auto" w:fill="F5F5F5"/>
          </w:tcPr>
          <w:p w14:paraId="0FA7255D" w14:textId="77777777" w:rsidR="00434D43" w:rsidRDefault="00BA59D8"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5F5F5"/>
          </w:tcPr>
          <w:p w14:paraId="1A512114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356EA9E6" w14:textId="77777777" w:rsidR="00434D43" w:rsidRDefault="00BA59D8">
            <w:r>
              <w:rPr>
                <w:sz w:val="18"/>
              </w:rPr>
              <w:t>Ex : Chemise, Pantalon, Robe...</w:t>
            </w:r>
          </w:p>
        </w:tc>
      </w:tr>
      <w:tr w:rsidR="00434D43" w14:paraId="0B1C55F5" w14:textId="77777777">
        <w:tc>
          <w:tcPr>
            <w:tcW w:w="2351" w:type="dxa"/>
            <w:shd w:val="clear" w:color="auto" w:fill="FFFFFF"/>
          </w:tcPr>
          <w:p w14:paraId="3CC98B95" w14:textId="77777777" w:rsidR="00434D43" w:rsidRDefault="00BA59D8">
            <w:r>
              <w:rPr>
                <w:sz w:val="18"/>
              </w:rPr>
              <w:t>prix_defaut</w:t>
            </w:r>
          </w:p>
        </w:tc>
        <w:tc>
          <w:tcPr>
            <w:tcW w:w="2351" w:type="dxa"/>
            <w:shd w:val="clear" w:color="auto" w:fill="FFFFFF"/>
          </w:tcPr>
          <w:p w14:paraId="1AFCAA93" w14:textId="77777777" w:rsidR="00434D43" w:rsidRDefault="00BA59D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FFFFF"/>
          </w:tcPr>
          <w:p w14:paraId="6A287BE7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2E263718" w14:textId="77777777" w:rsidR="00434D43" w:rsidRDefault="00BA59D8">
            <w:r>
              <w:rPr>
                <w:sz w:val="18"/>
              </w:rPr>
              <w:t>Prix unitaire par defaut</w:t>
            </w:r>
          </w:p>
        </w:tc>
      </w:tr>
      <w:tr w:rsidR="00434D43" w14:paraId="378012DD" w14:textId="77777777">
        <w:tc>
          <w:tcPr>
            <w:tcW w:w="2351" w:type="dxa"/>
            <w:shd w:val="clear" w:color="auto" w:fill="F5F5F5"/>
          </w:tcPr>
          <w:p w14:paraId="591A615C" w14:textId="77777777" w:rsidR="00434D43" w:rsidRDefault="00BA59D8">
            <w:r>
              <w:rPr>
                <w:sz w:val="18"/>
              </w:rPr>
              <w:t>ordre_priorite</w:t>
            </w:r>
          </w:p>
        </w:tc>
        <w:tc>
          <w:tcPr>
            <w:tcW w:w="2351" w:type="dxa"/>
            <w:shd w:val="clear" w:color="auto" w:fill="F5F5F5"/>
          </w:tcPr>
          <w:p w14:paraId="6415D997" w14:textId="77777777" w:rsidR="00434D43" w:rsidRDefault="00BA59D8"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5F5F5"/>
          </w:tcPr>
          <w:p w14:paraId="35496786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5C154835" w14:textId="77777777" w:rsidR="00434D43" w:rsidRDefault="00BA59D8">
            <w:r>
              <w:rPr>
                <w:sz w:val="18"/>
              </w:rPr>
              <w:t>Ordre de traitement dans les lots</w:t>
            </w:r>
          </w:p>
        </w:tc>
      </w:tr>
      <w:tr w:rsidR="00434D43" w14:paraId="7104728D" w14:textId="77777777">
        <w:tc>
          <w:tcPr>
            <w:tcW w:w="2351" w:type="dxa"/>
            <w:shd w:val="clear" w:color="auto" w:fill="FFFFFF"/>
          </w:tcPr>
          <w:p w14:paraId="47607A8E" w14:textId="77777777" w:rsidR="00434D43" w:rsidRDefault="00BA59D8">
            <w:r>
              <w:rPr>
                <w:sz w:val="18"/>
              </w:rPr>
              <w:t>actif</w:t>
            </w:r>
          </w:p>
        </w:tc>
        <w:tc>
          <w:tcPr>
            <w:tcW w:w="2351" w:type="dxa"/>
            <w:shd w:val="clear" w:color="auto" w:fill="FFFFFF"/>
          </w:tcPr>
          <w:p w14:paraId="5B4A845B" w14:textId="77777777" w:rsidR="00434D43" w:rsidRDefault="00BA59D8">
            <w:r>
              <w:rPr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FFFFF"/>
          </w:tcPr>
          <w:p w14:paraId="54C4910A" w14:textId="77777777" w:rsidR="00434D43" w:rsidRDefault="00BA59D8">
            <w:r>
              <w:rPr>
                <w:sz w:val="18"/>
              </w:rPr>
              <w:t>DEFAULT true</w:t>
            </w:r>
          </w:p>
        </w:tc>
        <w:tc>
          <w:tcPr>
            <w:tcW w:w="2351" w:type="dxa"/>
            <w:shd w:val="clear" w:color="auto" w:fill="FFFFFF"/>
          </w:tcPr>
          <w:p w14:paraId="13FD21C0" w14:textId="77777777" w:rsidR="00434D43" w:rsidRDefault="00BA59D8">
            <w:r>
              <w:rPr>
                <w:sz w:val="18"/>
              </w:rPr>
              <w:t>Activer / desactiver le type</w:t>
            </w:r>
          </w:p>
        </w:tc>
      </w:tr>
      <w:tr w:rsidR="00434D43" w14:paraId="0275827E" w14:textId="77777777">
        <w:tc>
          <w:tcPr>
            <w:tcW w:w="2351" w:type="dxa"/>
            <w:shd w:val="clear" w:color="auto" w:fill="F5F5F5"/>
          </w:tcPr>
          <w:p w14:paraId="52AB8714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1969EDD9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0FD660AC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2E475ADC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711BC3B5" w14:textId="77777777" w:rsidR="00434D43" w:rsidRDefault="00434D43"/>
    <w:p w14:paraId="512FEFD7" w14:textId="77777777" w:rsidR="00434D43" w:rsidRDefault="00BA59D8">
      <w:pPr>
        <w:pStyle w:val="Titre2"/>
      </w:pPr>
      <w:r>
        <w:rPr>
          <w:color w:val="1C3D2A"/>
        </w:rPr>
        <w:t>Table : commandes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7"/>
        <w:gridCol w:w="1687"/>
        <w:gridCol w:w="1513"/>
        <w:gridCol w:w="4525"/>
      </w:tblGrid>
      <w:tr w:rsidR="00434D43" w14:paraId="5DF41C9F" w14:textId="77777777">
        <w:tc>
          <w:tcPr>
            <w:tcW w:w="2351" w:type="dxa"/>
            <w:shd w:val="clear" w:color="auto" w:fill="1C3D2A"/>
          </w:tcPr>
          <w:p w14:paraId="3710E9E4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1EE9A10E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03D445AB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018171B7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3E7A753E" w14:textId="77777777">
        <w:tc>
          <w:tcPr>
            <w:tcW w:w="2351" w:type="dxa"/>
            <w:shd w:val="clear" w:color="auto" w:fill="FFFFFF"/>
          </w:tcPr>
          <w:p w14:paraId="78FAE0DE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4B919989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2BBC0466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6701788C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1D031FD1" w14:textId="77777777">
        <w:tc>
          <w:tcPr>
            <w:tcW w:w="2351" w:type="dxa"/>
            <w:shd w:val="clear" w:color="auto" w:fill="F5F5F5"/>
          </w:tcPr>
          <w:p w14:paraId="7AF091F4" w14:textId="77777777" w:rsidR="00434D43" w:rsidRDefault="00BA59D8">
            <w:r>
              <w:rPr>
                <w:sz w:val="18"/>
              </w:rPr>
              <w:t>numero</w:t>
            </w:r>
          </w:p>
        </w:tc>
        <w:tc>
          <w:tcPr>
            <w:tcW w:w="2351" w:type="dxa"/>
            <w:shd w:val="clear" w:color="auto" w:fill="F5F5F5"/>
          </w:tcPr>
          <w:p w14:paraId="7A1C33F3" w14:textId="77777777" w:rsidR="00434D43" w:rsidRDefault="00BA59D8">
            <w:r>
              <w:rPr>
                <w:sz w:val="18"/>
              </w:rPr>
              <w:t>VARCHAR(30)</w:t>
            </w:r>
          </w:p>
        </w:tc>
        <w:tc>
          <w:tcPr>
            <w:tcW w:w="2351" w:type="dxa"/>
            <w:shd w:val="clear" w:color="auto" w:fill="F5F5F5"/>
          </w:tcPr>
          <w:p w14:paraId="2701EA4A" w14:textId="77777777" w:rsidR="00434D43" w:rsidRDefault="00BA59D8">
            <w:r>
              <w:rPr>
                <w:sz w:val="18"/>
              </w:rPr>
              <w:t>UNIQUE, NOT NULL</w:t>
            </w:r>
          </w:p>
        </w:tc>
        <w:tc>
          <w:tcPr>
            <w:tcW w:w="2351" w:type="dxa"/>
            <w:shd w:val="clear" w:color="auto" w:fill="F5F5F5"/>
          </w:tcPr>
          <w:p w14:paraId="0F85D9D9" w14:textId="77777777" w:rsidR="00434D43" w:rsidRDefault="00BA59D8">
            <w:r>
              <w:rPr>
                <w:sz w:val="18"/>
              </w:rPr>
              <w:t>Format : EP-YYYYMMDD-XXX</w:t>
            </w:r>
          </w:p>
        </w:tc>
      </w:tr>
      <w:tr w:rsidR="00434D43" w14:paraId="6C51D908" w14:textId="77777777">
        <w:tc>
          <w:tcPr>
            <w:tcW w:w="2351" w:type="dxa"/>
            <w:shd w:val="clear" w:color="auto" w:fill="FFFFFF"/>
          </w:tcPr>
          <w:p w14:paraId="1BE8616E" w14:textId="77777777" w:rsidR="00434D43" w:rsidRDefault="00BA59D8">
            <w:r>
              <w:rPr>
                <w:sz w:val="18"/>
              </w:rPr>
              <w:t>client_id</w:t>
            </w:r>
          </w:p>
        </w:tc>
        <w:tc>
          <w:tcPr>
            <w:tcW w:w="2351" w:type="dxa"/>
            <w:shd w:val="clear" w:color="auto" w:fill="FFFFFF"/>
          </w:tcPr>
          <w:p w14:paraId="3CEE7DE5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2460983A" w14:textId="77777777" w:rsidR="00434D43" w:rsidRDefault="00BA59D8">
            <w:r>
              <w:rPr>
                <w:sz w:val="18"/>
              </w:rPr>
              <w:t>FK clients.id</w:t>
            </w:r>
          </w:p>
        </w:tc>
        <w:tc>
          <w:tcPr>
            <w:tcW w:w="2351" w:type="dxa"/>
            <w:shd w:val="clear" w:color="auto" w:fill="FFFFFF"/>
          </w:tcPr>
          <w:p w14:paraId="28BCC156" w14:textId="77777777" w:rsidR="00434D43" w:rsidRDefault="00BA59D8">
            <w:r>
              <w:rPr>
                <w:sz w:val="18"/>
              </w:rPr>
              <w:t>Client concerne</w:t>
            </w:r>
          </w:p>
        </w:tc>
      </w:tr>
      <w:tr w:rsidR="00434D43" w14:paraId="5AF89DD4" w14:textId="77777777">
        <w:tc>
          <w:tcPr>
            <w:tcW w:w="2351" w:type="dxa"/>
            <w:shd w:val="clear" w:color="auto" w:fill="F5F5F5"/>
          </w:tcPr>
          <w:p w14:paraId="1AFFEB1D" w14:textId="77777777" w:rsidR="00434D43" w:rsidRDefault="00BA59D8">
            <w:r>
              <w:rPr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5F5F5"/>
          </w:tcPr>
          <w:p w14:paraId="66EB7DE4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5F5F5"/>
          </w:tcPr>
          <w:p w14:paraId="7349832B" w14:textId="77777777" w:rsidR="00434D43" w:rsidRDefault="00BA59D8">
            <w:r>
              <w:rPr>
                <w:sz w:val="18"/>
              </w:rPr>
              <w:t>FK users.id</w:t>
            </w:r>
          </w:p>
        </w:tc>
        <w:tc>
          <w:tcPr>
            <w:tcW w:w="2351" w:type="dxa"/>
            <w:shd w:val="clear" w:color="auto" w:fill="F5F5F5"/>
          </w:tcPr>
          <w:p w14:paraId="663A05AD" w14:textId="77777777" w:rsidR="00434D43" w:rsidRDefault="00BA59D8">
            <w:r>
              <w:rPr>
                <w:sz w:val="18"/>
              </w:rPr>
              <w:t>Employe createur</w:t>
            </w:r>
          </w:p>
        </w:tc>
      </w:tr>
      <w:tr w:rsidR="00434D43" w14:paraId="1F471146" w14:textId="77777777">
        <w:tc>
          <w:tcPr>
            <w:tcW w:w="2351" w:type="dxa"/>
            <w:shd w:val="clear" w:color="auto" w:fill="FFFFFF"/>
          </w:tcPr>
          <w:p w14:paraId="0ECBC202" w14:textId="77777777" w:rsidR="00434D43" w:rsidRDefault="00BA59D8">
            <w:r>
              <w:rPr>
                <w:sz w:val="18"/>
              </w:rPr>
              <w:t>date_depot</w:t>
            </w:r>
          </w:p>
        </w:tc>
        <w:tc>
          <w:tcPr>
            <w:tcW w:w="2351" w:type="dxa"/>
            <w:shd w:val="clear" w:color="auto" w:fill="FFFFFF"/>
          </w:tcPr>
          <w:p w14:paraId="39DE8119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280B62AB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57D4F1A4" w14:textId="77777777" w:rsidR="00434D43" w:rsidRDefault="00BA59D8">
            <w:r>
              <w:rPr>
                <w:sz w:val="18"/>
              </w:rPr>
              <w:t>Date de depot</w:t>
            </w:r>
          </w:p>
        </w:tc>
      </w:tr>
      <w:tr w:rsidR="00434D43" w14:paraId="13881488" w14:textId="77777777">
        <w:tc>
          <w:tcPr>
            <w:tcW w:w="2351" w:type="dxa"/>
            <w:shd w:val="clear" w:color="auto" w:fill="F5F5F5"/>
          </w:tcPr>
          <w:p w14:paraId="046E651A" w14:textId="77777777" w:rsidR="00434D43" w:rsidRDefault="00BA59D8">
            <w:r>
              <w:rPr>
                <w:sz w:val="18"/>
              </w:rPr>
              <w:t>date_lavage_prevue</w:t>
            </w:r>
          </w:p>
        </w:tc>
        <w:tc>
          <w:tcPr>
            <w:tcW w:w="2351" w:type="dxa"/>
            <w:shd w:val="clear" w:color="auto" w:fill="F5F5F5"/>
          </w:tcPr>
          <w:p w14:paraId="1A29528A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5F5F5"/>
          </w:tcPr>
          <w:p w14:paraId="3E504589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28886499" w14:textId="77777777" w:rsidR="00434D43" w:rsidRDefault="00BA59D8">
            <w:r>
              <w:rPr>
                <w:sz w:val="18"/>
              </w:rPr>
              <w:t>J+1 par defaut</w:t>
            </w:r>
          </w:p>
        </w:tc>
      </w:tr>
      <w:tr w:rsidR="00434D43" w14:paraId="71289C98" w14:textId="77777777">
        <w:tc>
          <w:tcPr>
            <w:tcW w:w="2351" w:type="dxa"/>
            <w:shd w:val="clear" w:color="auto" w:fill="FFFFFF"/>
          </w:tcPr>
          <w:p w14:paraId="66885BCD" w14:textId="77777777" w:rsidR="00434D43" w:rsidRDefault="00BA59D8">
            <w:r>
              <w:rPr>
                <w:sz w:val="18"/>
              </w:rPr>
              <w:t>date_sortie_prevue</w:t>
            </w:r>
          </w:p>
        </w:tc>
        <w:tc>
          <w:tcPr>
            <w:tcW w:w="2351" w:type="dxa"/>
            <w:shd w:val="clear" w:color="auto" w:fill="FFFFFF"/>
          </w:tcPr>
          <w:p w14:paraId="1836C2BC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07D9520F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372DBFEC" w14:textId="77777777" w:rsidR="00434D43" w:rsidRDefault="00BA59D8">
            <w:r>
              <w:rPr>
                <w:sz w:val="18"/>
              </w:rPr>
              <w:t>J+3 par defaut</w:t>
            </w:r>
          </w:p>
        </w:tc>
      </w:tr>
      <w:tr w:rsidR="00434D43" w14:paraId="7A7661C5" w14:textId="77777777">
        <w:tc>
          <w:tcPr>
            <w:tcW w:w="2351" w:type="dxa"/>
            <w:shd w:val="clear" w:color="auto" w:fill="F5F5F5"/>
          </w:tcPr>
          <w:p w14:paraId="3E0C6795" w14:textId="77777777" w:rsidR="00434D43" w:rsidRDefault="00BA59D8">
            <w:r>
              <w:rPr>
                <w:sz w:val="18"/>
              </w:rPr>
              <w:t>date_retrait</w:t>
            </w:r>
          </w:p>
        </w:tc>
        <w:tc>
          <w:tcPr>
            <w:tcW w:w="2351" w:type="dxa"/>
            <w:shd w:val="clear" w:color="auto" w:fill="F5F5F5"/>
          </w:tcPr>
          <w:p w14:paraId="7CEE9C69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5F5F5"/>
          </w:tcPr>
          <w:p w14:paraId="68F36DD0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5DC8C690" w14:textId="77777777" w:rsidR="00434D43" w:rsidRDefault="00BA59D8">
            <w:r>
              <w:rPr>
                <w:sz w:val="18"/>
              </w:rPr>
              <w:t>Rempli a la remise (UC7)</w:t>
            </w:r>
          </w:p>
        </w:tc>
      </w:tr>
      <w:tr w:rsidR="00434D43" w14:paraId="6B5FD35E" w14:textId="77777777">
        <w:tc>
          <w:tcPr>
            <w:tcW w:w="2351" w:type="dxa"/>
            <w:shd w:val="clear" w:color="auto" w:fill="FFFFFF"/>
          </w:tcPr>
          <w:p w14:paraId="2A91AC24" w14:textId="77777777" w:rsidR="00434D43" w:rsidRDefault="00BA59D8">
            <w:r>
              <w:rPr>
                <w:sz w:val="18"/>
              </w:rPr>
              <w:t>statut</w:t>
            </w:r>
          </w:p>
        </w:tc>
        <w:tc>
          <w:tcPr>
            <w:tcW w:w="2351" w:type="dxa"/>
            <w:shd w:val="clear" w:color="auto" w:fill="FFFFFF"/>
          </w:tcPr>
          <w:p w14:paraId="3185B85F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FFFFF"/>
          </w:tcPr>
          <w:p w14:paraId="71FEDF70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59CEBE1A" w14:textId="77777777" w:rsidR="00434D43" w:rsidRDefault="00BA59D8">
            <w:r>
              <w:rPr>
                <w:sz w:val="18"/>
              </w:rPr>
              <w:t>recu/en_lavage/lave/en_repassage/repasse/pret/retire</w:t>
            </w:r>
          </w:p>
        </w:tc>
      </w:tr>
      <w:tr w:rsidR="00434D43" w14:paraId="659E57FF" w14:textId="77777777">
        <w:tc>
          <w:tcPr>
            <w:tcW w:w="2351" w:type="dxa"/>
            <w:shd w:val="clear" w:color="auto" w:fill="F5F5F5"/>
          </w:tcPr>
          <w:p w14:paraId="563CBAE1" w14:textId="77777777" w:rsidR="00434D43" w:rsidRDefault="00BA59D8">
            <w:r>
              <w:rPr>
                <w:sz w:val="18"/>
              </w:rPr>
              <w:t>statut_paiement</w:t>
            </w:r>
          </w:p>
        </w:tc>
        <w:tc>
          <w:tcPr>
            <w:tcW w:w="2351" w:type="dxa"/>
            <w:shd w:val="clear" w:color="auto" w:fill="F5F5F5"/>
          </w:tcPr>
          <w:p w14:paraId="72DA1BA2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5F5F5"/>
          </w:tcPr>
          <w:p w14:paraId="34630426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55A2E7AA" w14:textId="77777777" w:rsidR="00434D43" w:rsidRDefault="00BA59D8">
            <w:r>
              <w:rPr>
                <w:sz w:val="18"/>
              </w:rPr>
              <w:t>non_paye / partiel / paye</w:t>
            </w:r>
          </w:p>
        </w:tc>
      </w:tr>
      <w:tr w:rsidR="00434D43" w14:paraId="6B3CDDEE" w14:textId="77777777">
        <w:tc>
          <w:tcPr>
            <w:tcW w:w="2351" w:type="dxa"/>
            <w:shd w:val="clear" w:color="auto" w:fill="FFFFFF"/>
          </w:tcPr>
          <w:p w14:paraId="06A2B96B" w14:textId="77777777" w:rsidR="00434D43" w:rsidRDefault="00BA59D8">
            <w:r>
              <w:rPr>
                <w:sz w:val="18"/>
              </w:rPr>
              <w:t>montant_total</w:t>
            </w:r>
          </w:p>
        </w:tc>
        <w:tc>
          <w:tcPr>
            <w:tcW w:w="2351" w:type="dxa"/>
            <w:shd w:val="clear" w:color="auto" w:fill="FFFFFF"/>
          </w:tcPr>
          <w:p w14:paraId="2BAFE0F0" w14:textId="77777777" w:rsidR="00434D43" w:rsidRDefault="00BA59D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FFFFF"/>
          </w:tcPr>
          <w:p w14:paraId="15553154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00522AB4" w14:textId="77777777" w:rsidR="00434D43" w:rsidRDefault="00BA59D8">
            <w:r>
              <w:rPr>
                <w:sz w:val="18"/>
              </w:rPr>
              <w:t>Calcule depuis les lignes</w:t>
            </w:r>
          </w:p>
        </w:tc>
      </w:tr>
      <w:tr w:rsidR="00434D43" w14:paraId="2C09369B" w14:textId="77777777">
        <w:tc>
          <w:tcPr>
            <w:tcW w:w="2351" w:type="dxa"/>
            <w:shd w:val="clear" w:color="auto" w:fill="F5F5F5"/>
          </w:tcPr>
          <w:p w14:paraId="191AE98D" w14:textId="77777777" w:rsidR="00434D43" w:rsidRDefault="00BA59D8">
            <w:r>
              <w:rPr>
                <w:sz w:val="18"/>
              </w:rPr>
              <w:lastRenderedPageBreak/>
              <w:t>montant_verse</w:t>
            </w:r>
          </w:p>
        </w:tc>
        <w:tc>
          <w:tcPr>
            <w:tcW w:w="2351" w:type="dxa"/>
            <w:shd w:val="clear" w:color="auto" w:fill="F5F5F5"/>
          </w:tcPr>
          <w:p w14:paraId="387E9247" w14:textId="77777777" w:rsidR="00434D43" w:rsidRDefault="00BA59D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5F5F5"/>
          </w:tcPr>
          <w:p w14:paraId="6ABE6F47" w14:textId="77777777" w:rsidR="00434D43" w:rsidRDefault="00BA59D8">
            <w:r>
              <w:rPr>
                <w:sz w:val="18"/>
              </w:rPr>
              <w:t>DEFAULT 0</w:t>
            </w:r>
          </w:p>
        </w:tc>
        <w:tc>
          <w:tcPr>
            <w:tcW w:w="2351" w:type="dxa"/>
            <w:shd w:val="clear" w:color="auto" w:fill="F5F5F5"/>
          </w:tcPr>
          <w:p w14:paraId="26BFED8E" w14:textId="77777777" w:rsidR="00434D43" w:rsidRDefault="00BA59D8">
            <w:r>
              <w:rPr>
                <w:sz w:val="18"/>
              </w:rPr>
              <w:t>Somme des versements</w:t>
            </w:r>
          </w:p>
        </w:tc>
      </w:tr>
      <w:tr w:rsidR="00434D43" w14:paraId="5F88A38E" w14:textId="77777777">
        <w:tc>
          <w:tcPr>
            <w:tcW w:w="2351" w:type="dxa"/>
            <w:shd w:val="clear" w:color="auto" w:fill="FFFFFF"/>
          </w:tcPr>
          <w:p w14:paraId="78809FDD" w14:textId="77777777" w:rsidR="00434D43" w:rsidRDefault="00BA59D8">
            <w:r>
              <w:rPr>
                <w:sz w:val="18"/>
              </w:rPr>
              <w:t>notes</w:t>
            </w:r>
          </w:p>
        </w:tc>
        <w:tc>
          <w:tcPr>
            <w:tcW w:w="2351" w:type="dxa"/>
            <w:shd w:val="clear" w:color="auto" w:fill="FFFFFF"/>
          </w:tcPr>
          <w:p w14:paraId="7981CD07" w14:textId="77777777" w:rsidR="00434D43" w:rsidRDefault="00BA59D8"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FFFFF"/>
          </w:tcPr>
          <w:p w14:paraId="03A38D64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</w:tcPr>
          <w:p w14:paraId="3473F4F1" w14:textId="77777777" w:rsidR="00434D43" w:rsidRDefault="00BA59D8">
            <w:r>
              <w:rPr>
                <w:sz w:val="18"/>
              </w:rPr>
              <w:t>Instructions speciales</w:t>
            </w:r>
          </w:p>
        </w:tc>
      </w:tr>
      <w:tr w:rsidR="00434D43" w14:paraId="7673BD62" w14:textId="77777777">
        <w:tc>
          <w:tcPr>
            <w:tcW w:w="2351" w:type="dxa"/>
            <w:shd w:val="clear" w:color="auto" w:fill="F5F5F5"/>
          </w:tcPr>
          <w:p w14:paraId="17F76EE8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0A66787A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18288AA8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665C1A8F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513545D9" w14:textId="77777777" w:rsidR="00434D43" w:rsidRDefault="00434D43"/>
    <w:p w14:paraId="03C5693B" w14:textId="77777777" w:rsidR="00434D43" w:rsidRDefault="00BA59D8">
      <w:pPr>
        <w:pStyle w:val="Titre2"/>
      </w:pPr>
      <w:r>
        <w:rPr>
          <w:color w:val="1C3D2A"/>
        </w:rPr>
        <w:t>Table : commande_vetements (Lignes de commande)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19B42D4A" w14:textId="77777777">
        <w:tc>
          <w:tcPr>
            <w:tcW w:w="2351" w:type="dxa"/>
            <w:shd w:val="clear" w:color="auto" w:fill="1C3D2A"/>
          </w:tcPr>
          <w:p w14:paraId="4762B647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30F7A453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2767D886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55EA5463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687E75DA" w14:textId="77777777">
        <w:tc>
          <w:tcPr>
            <w:tcW w:w="2351" w:type="dxa"/>
            <w:shd w:val="clear" w:color="auto" w:fill="FFFFFF"/>
          </w:tcPr>
          <w:p w14:paraId="303A22C3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41545321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5B05ECFB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0D614AC7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2695D4CC" w14:textId="77777777">
        <w:tc>
          <w:tcPr>
            <w:tcW w:w="2351" w:type="dxa"/>
            <w:shd w:val="clear" w:color="auto" w:fill="F5F5F5"/>
          </w:tcPr>
          <w:p w14:paraId="567C29ED" w14:textId="77777777" w:rsidR="00434D43" w:rsidRDefault="00BA59D8">
            <w:r>
              <w:rPr>
                <w:sz w:val="18"/>
              </w:rPr>
              <w:t>commande_id</w:t>
            </w:r>
          </w:p>
        </w:tc>
        <w:tc>
          <w:tcPr>
            <w:tcW w:w="2351" w:type="dxa"/>
            <w:shd w:val="clear" w:color="auto" w:fill="F5F5F5"/>
          </w:tcPr>
          <w:p w14:paraId="74613AFE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5F5F5"/>
          </w:tcPr>
          <w:p w14:paraId="51211091" w14:textId="77777777" w:rsidR="00434D43" w:rsidRDefault="00BA59D8">
            <w:r>
              <w:rPr>
                <w:sz w:val="18"/>
              </w:rPr>
              <w:t>FK commandes.id</w:t>
            </w:r>
          </w:p>
        </w:tc>
        <w:tc>
          <w:tcPr>
            <w:tcW w:w="2351" w:type="dxa"/>
            <w:shd w:val="clear" w:color="auto" w:fill="F5F5F5"/>
          </w:tcPr>
          <w:p w14:paraId="7C8572E6" w14:textId="77777777" w:rsidR="00434D43" w:rsidRDefault="00BA59D8">
            <w:r>
              <w:rPr>
                <w:sz w:val="18"/>
              </w:rPr>
              <w:t>Commande parente</w:t>
            </w:r>
          </w:p>
        </w:tc>
      </w:tr>
      <w:tr w:rsidR="00434D43" w14:paraId="6EAC16A9" w14:textId="77777777">
        <w:tc>
          <w:tcPr>
            <w:tcW w:w="2351" w:type="dxa"/>
            <w:shd w:val="clear" w:color="auto" w:fill="FFFFFF"/>
          </w:tcPr>
          <w:p w14:paraId="5D115785" w14:textId="77777777" w:rsidR="00434D43" w:rsidRDefault="00BA59D8">
            <w:r>
              <w:rPr>
                <w:sz w:val="18"/>
              </w:rPr>
              <w:t>type_vetement_id</w:t>
            </w:r>
          </w:p>
        </w:tc>
        <w:tc>
          <w:tcPr>
            <w:tcW w:w="2351" w:type="dxa"/>
            <w:shd w:val="clear" w:color="auto" w:fill="FFFFFF"/>
          </w:tcPr>
          <w:p w14:paraId="7D57791B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FCE0150" w14:textId="77777777" w:rsidR="00434D43" w:rsidRDefault="00BA59D8">
            <w:r>
              <w:rPr>
                <w:sz w:val="18"/>
              </w:rPr>
              <w:t>FK type_vetements.id</w:t>
            </w:r>
          </w:p>
        </w:tc>
        <w:tc>
          <w:tcPr>
            <w:tcW w:w="2351" w:type="dxa"/>
            <w:shd w:val="clear" w:color="auto" w:fill="FFFFFF"/>
          </w:tcPr>
          <w:p w14:paraId="3D152152" w14:textId="77777777" w:rsidR="00434D43" w:rsidRDefault="00BA59D8">
            <w:r>
              <w:rPr>
                <w:sz w:val="18"/>
              </w:rPr>
              <w:t>Type de vetement</w:t>
            </w:r>
          </w:p>
        </w:tc>
      </w:tr>
      <w:tr w:rsidR="00434D43" w14:paraId="2F45FF34" w14:textId="77777777">
        <w:tc>
          <w:tcPr>
            <w:tcW w:w="2351" w:type="dxa"/>
            <w:shd w:val="clear" w:color="auto" w:fill="F5F5F5"/>
          </w:tcPr>
          <w:p w14:paraId="5AEE435C" w14:textId="77777777" w:rsidR="00434D43" w:rsidRDefault="00BA59D8">
            <w:r>
              <w:rPr>
                <w:sz w:val="18"/>
              </w:rPr>
              <w:t>quantite</w:t>
            </w:r>
          </w:p>
        </w:tc>
        <w:tc>
          <w:tcPr>
            <w:tcW w:w="2351" w:type="dxa"/>
            <w:shd w:val="clear" w:color="auto" w:fill="F5F5F5"/>
          </w:tcPr>
          <w:p w14:paraId="019B04E8" w14:textId="77777777" w:rsidR="00434D43" w:rsidRDefault="00BA59D8"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5F5F5"/>
          </w:tcPr>
          <w:p w14:paraId="3317DBA6" w14:textId="77777777" w:rsidR="00434D43" w:rsidRDefault="00BA59D8">
            <w:r>
              <w:rPr>
                <w:sz w:val="18"/>
              </w:rPr>
              <w:t>NOT NULL, MIN 1</w:t>
            </w:r>
          </w:p>
        </w:tc>
        <w:tc>
          <w:tcPr>
            <w:tcW w:w="2351" w:type="dxa"/>
            <w:shd w:val="clear" w:color="auto" w:fill="F5F5F5"/>
          </w:tcPr>
          <w:p w14:paraId="35523EF5" w14:textId="77777777" w:rsidR="00434D43" w:rsidRDefault="00BA59D8">
            <w:r>
              <w:rPr>
                <w:sz w:val="18"/>
              </w:rPr>
              <w:t>Nombre de pieces</w:t>
            </w:r>
          </w:p>
        </w:tc>
      </w:tr>
      <w:tr w:rsidR="00434D43" w14:paraId="3ECE45FE" w14:textId="77777777">
        <w:tc>
          <w:tcPr>
            <w:tcW w:w="2351" w:type="dxa"/>
            <w:shd w:val="clear" w:color="auto" w:fill="FFFFFF"/>
          </w:tcPr>
          <w:p w14:paraId="2B5C46F2" w14:textId="77777777" w:rsidR="00434D43" w:rsidRDefault="00BA59D8">
            <w:r>
              <w:rPr>
                <w:sz w:val="18"/>
              </w:rPr>
              <w:t>prix_unitaire</w:t>
            </w:r>
          </w:p>
        </w:tc>
        <w:tc>
          <w:tcPr>
            <w:tcW w:w="2351" w:type="dxa"/>
            <w:shd w:val="clear" w:color="auto" w:fill="FFFFFF"/>
          </w:tcPr>
          <w:p w14:paraId="0E1A73F7" w14:textId="77777777" w:rsidR="00434D43" w:rsidRDefault="00BA59D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FFFFF"/>
          </w:tcPr>
          <w:p w14:paraId="27DF95D9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47847020" w14:textId="77777777" w:rsidR="00434D43" w:rsidRDefault="00BA59D8">
            <w:r>
              <w:rPr>
                <w:sz w:val="18"/>
              </w:rPr>
              <w:t>Prix capture au moment de la commande</w:t>
            </w:r>
          </w:p>
        </w:tc>
      </w:tr>
      <w:tr w:rsidR="00434D43" w14:paraId="73D9EBAD" w14:textId="77777777">
        <w:tc>
          <w:tcPr>
            <w:tcW w:w="2351" w:type="dxa"/>
            <w:shd w:val="clear" w:color="auto" w:fill="F5F5F5"/>
          </w:tcPr>
          <w:p w14:paraId="0A5FF2A6" w14:textId="77777777" w:rsidR="00434D43" w:rsidRDefault="00BA59D8">
            <w:r>
              <w:rPr>
                <w:sz w:val="18"/>
              </w:rPr>
              <w:t>statut</w:t>
            </w:r>
          </w:p>
        </w:tc>
        <w:tc>
          <w:tcPr>
            <w:tcW w:w="2351" w:type="dxa"/>
            <w:shd w:val="clear" w:color="auto" w:fill="F5F5F5"/>
          </w:tcPr>
          <w:p w14:paraId="1DEC87D3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5F5F5"/>
          </w:tcPr>
          <w:p w14:paraId="16236200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66736440" w14:textId="77777777" w:rsidR="00434D43" w:rsidRDefault="00BA59D8">
            <w:r>
              <w:rPr>
                <w:sz w:val="18"/>
              </w:rPr>
              <w:t>Memes valeurs que commandes.statut</w:t>
            </w:r>
          </w:p>
        </w:tc>
      </w:tr>
      <w:tr w:rsidR="00434D43" w14:paraId="005B3852" w14:textId="77777777">
        <w:tc>
          <w:tcPr>
            <w:tcW w:w="2351" w:type="dxa"/>
            <w:shd w:val="clear" w:color="auto" w:fill="FFFFFF"/>
          </w:tcPr>
          <w:p w14:paraId="0A33326E" w14:textId="77777777" w:rsidR="00434D43" w:rsidRDefault="00BA59D8">
            <w:r>
              <w:rPr>
                <w:sz w:val="18"/>
              </w:rPr>
              <w:t>notes</w:t>
            </w:r>
          </w:p>
        </w:tc>
        <w:tc>
          <w:tcPr>
            <w:tcW w:w="2351" w:type="dxa"/>
            <w:shd w:val="clear" w:color="auto" w:fill="FFFFFF"/>
          </w:tcPr>
          <w:p w14:paraId="69224CB2" w14:textId="77777777" w:rsidR="00434D43" w:rsidRDefault="00BA59D8"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FFFFF"/>
          </w:tcPr>
          <w:p w14:paraId="63E54558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</w:tcPr>
          <w:p w14:paraId="6DA22465" w14:textId="77777777" w:rsidR="00434D43" w:rsidRDefault="00BA59D8">
            <w:r>
              <w:rPr>
                <w:sz w:val="18"/>
              </w:rPr>
              <w:t>Ex : tache a droite</w:t>
            </w:r>
          </w:p>
        </w:tc>
      </w:tr>
      <w:tr w:rsidR="00434D43" w14:paraId="372A553D" w14:textId="77777777">
        <w:tc>
          <w:tcPr>
            <w:tcW w:w="2351" w:type="dxa"/>
            <w:shd w:val="clear" w:color="auto" w:fill="F5F5F5"/>
          </w:tcPr>
          <w:p w14:paraId="468C5E68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120E939A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54413850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651A25D5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6E14DE79" w14:textId="77777777" w:rsidR="00434D43" w:rsidRDefault="00434D43"/>
    <w:p w14:paraId="31A7B594" w14:textId="77777777" w:rsidR="00434D43" w:rsidRDefault="00BA59D8">
      <w:pPr>
        <w:pStyle w:val="Titre2"/>
      </w:pPr>
      <w:r>
        <w:rPr>
          <w:color w:val="1C3D2A"/>
        </w:rPr>
        <w:t>Table : lots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651C7108" w14:textId="77777777">
        <w:tc>
          <w:tcPr>
            <w:tcW w:w="2351" w:type="dxa"/>
            <w:shd w:val="clear" w:color="auto" w:fill="1C3D2A"/>
          </w:tcPr>
          <w:p w14:paraId="09EDBEB8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00BA450E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04F7E402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34F2E3DD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79E027D8" w14:textId="77777777">
        <w:tc>
          <w:tcPr>
            <w:tcW w:w="2351" w:type="dxa"/>
            <w:shd w:val="clear" w:color="auto" w:fill="FFFFFF"/>
          </w:tcPr>
          <w:p w14:paraId="0F293D01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3C15F940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3207D455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716990AD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24E05FB9" w14:textId="77777777">
        <w:tc>
          <w:tcPr>
            <w:tcW w:w="2351" w:type="dxa"/>
            <w:shd w:val="clear" w:color="auto" w:fill="F5F5F5"/>
          </w:tcPr>
          <w:p w14:paraId="276571FF" w14:textId="77777777" w:rsidR="00434D43" w:rsidRDefault="00BA59D8">
            <w:r>
              <w:rPr>
                <w:sz w:val="18"/>
              </w:rPr>
              <w:t>type</w:t>
            </w:r>
          </w:p>
        </w:tc>
        <w:tc>
          <w:tcPr>
            <w:tcW w:w="2351" w:type="dxa"/>
            <w:shd w:val="clear" w:color="auto" w:fill="F5F5F5"/>
          </w:tcPr>
          <w:p w14:paraId="79D30618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5F5F5"/>
          </w:tcPr>
          <w:p w14:paraId="2F9DCB58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538EB5C6" w14:textId="77777777" w:rsidR="00434D43" w:rsidRDefault="00BA59D8">
            <w:r>
              <w:rPr>
                <w:sz w:val="18"/>
              </w:rPr>
              <w:t>lavage / repassage</w:t>
            </w:r>
          </w:p>
        </w:tc>
      </w:tr>
      <w:tr w:rsidR="00434D43" w14:paraId="00E40D1A" w14:textId="77777777">
        <w:tc>
          <w:tcPr>
            <w:tcW w:w="2351" w:type="dxa"/>
            <w:shd w:val="clear" w:color="auto" w:fill="FFFFFF"/>
          </w:tcPr>
          <w:p w14:paraId="4EC4FA2C" w14:textId="77777777" w:rsidR="00434D43" w:rsidRDefault="00BA59D8">
            <w:r>
              <w:rPr>
                <w:sz w:val="18"/>
              </w:rPr>
              <w:t>date_prevue</w:t>
            </w:r>
          </w:p>
        </w:tc>
        <w:tc>
          <w:tcPr>
            <w:tcW w:w="2351" w:type="dxa"/>
            <w:shd w:val="clear" w:color="auto" w:fill="FFFFFF"/>
          </w:tcPr>
          <w:p w14:paraId="75BE4C23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207BD8F9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4A3F7E7B" w14:textId="77777777" w:rsidR="00434D43" w:rsidRDefault="00BA59D8">
            <w:r>
              <w:rPr>
                <w:sz w:val="18"/>
              </w:rPr>
              <w:t>Date planifiee du traitement</w:t>
            </w:r>
          </w:p>
        </w:tc>
      </w:tr>
      <w:tr w:rsidR="00434D43" w14:paraId="18BA211C" w14:textId="77777777">
        <w:tc>
          <w:tcPr>
            <w:tcW w:w="2351" w:type="dxa"/>
            <w:shd w:val="clear" w:color="auto" w:fill="F5F5F5"/>
          </w:tcPr>
          <w:p w14:paraId="47D75ECF" w14:textId="77777777" w:rsidR="00434D43" w:rsidRDefault="00BA59D8">
            <w:r>
              <w:rPr>
                <w:sz w:val="18"/>
              </w:rPr>
              <w:t>date_traitee</w:t>
            </w:r>
          </w:p>
        </w:tc>
        <w:tc>
          <w:tcPr>
            <w:tcW w:w="2351" w:type="dxa"/>
            <w:shd w:val="clear" w:color="auto" w:fill="F5F5F5"/>
          </w:tcPr>
          <w:p w14:paraId="2C5D062A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5F5F5"/>
          </w:tcPr>
          <w:p w14:paraId="07C24BD5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43E3E44C" w14:textId="77777777" w:rsidR="00434D43" w:rsidRDefault="00BA59D8">
            <w:r>
              <w:rPr>
                <w:sz w:val="18"/>
              </w:rPr>
              <w:t>Date reelle de traitement</w:t>
            </w:r>
          </w:p>
        </w:tc>
      </w:tr>
      <w:tr w:rsidR="00434D43" w14:paraId="11152FEB" w14:textId="77777777">
        <w:tc>
          <w:tcPr>
            <w:tcW w:w="2351" w:type="dxa"/>
            <w:shd w:val="clear" w:color="auto" w:fill="FFFFFF"/>
          </w:tcPr>
          <w:p w14:paraId="3794FF6C" w14:textId="77777777" w:rsidR="00434D43" w:rsidRDefault="00BA59D8">
            <w:r>
              <w:rPr>
                <w:sz w:val="18"/>
              </w:rPr>
              <w:t>statut</w:t>
            </w:r>
          </w:p>
        </w:tc>
        <w:tc>
          <w:tcPr>
            <w:tcW w:w="2351" w:type="dxa"/>
            <w:shd w:val="clear" w:color="auto" w:fill="FFFFFF"/>
          </w:tcPr>
          <w:p w14:paraId="6A179A50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FFFFF"/>
          </w:tcPr>
          <w:p w14:paraId="2687E53A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4671A6B4" w14:textId="77777777" w:rsidR="00434D43" w:rsidRDefault="00BA59D8">
            <w:r>
              <w:rPr>
                <w:sz w:val="18"/>
              </w:rPr>
              <w:t>planifie / en_cours / termine / reporte</w:t>
            </w:r>
          </w:p>
        </w:tc>
      </w:tr>
      <w:tr w:rsidR="00434D43" w14:paraId="1FFEB02E" w14:textId="77777777">
        <w:tc>
          <w:tcPr>
            <w:tcW w:w="2351" w:type="dxa"/>
            <w:shd w:val="clear" w:color="auto" w:fill="F5F5F5"/>
          </w:tcPr>
          <w:p w14:paraId="74DC0CC1" w14:textId="77777777" w:rsidR="00434D43" w:rsidRDefault="00BA59D8">
            <w:r>
              <w:rPr>
                <w:sz w:val="18"/>
              </w:rPr>
              <w:t>motif_report</w:t>
            </w:r>
          </w:p>
        </w:tc>
        <w:tc>
          <w:tcPr>
            <w:tcW w:w="2351" w:type="dxa"/>
            <w:shd w:val="clear" w:color="auto" w:fill="F5F5F5"/>
          </w:tcPr>
          <w:p w14:paraId="38E245C5" w14:textId="77777777" w:rsidR="00434D43" w:rsidRDefault="00BA59D8"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5F5F5"/>
          </w:tcPr>
          <w:p w14:paraId="5B9B6191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72FAF10F" w14:textId="77777777" w:rsidR="00434D43" w:rsidRDefault="00BA59D8">
            <w:r>
              <w:rPr>
                <w:sz w:val="18"/>
              </w:rPr>
              <w:t>Obligatoire si reporte</w:t>
            </w:r>
          </w:p>
        </w:tc>
      </w:tr>
      <w:tr w:rsidR="00434D43" w14:paraId="29E19689" w14:textId="77777777">
        <w:tc>
          <w:tcPr>
            <w:tcW w:w="2351" w:type="dxa"/>
            <w:shd w:val="clear" w:color="auto" w:fill="FFFFFF"/>
          </w:tcPr>
          <w:p w14:paraId="08B9A590" w14:textId="77777777" w:rsidR="00434D43" w:rsidRDefault="00BA59D8">
            <w:r>
              <w:rPr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FFFFF"/>
          </w:tcPr>
          <w:p w14:paraId="5511386A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0AE0FB4" w14:textId="77777777" w:rsidR="00434D43" w:rsidRDefault="00BA59D8">
            <w:r>
              <w:rPr>
                <w:sz w:val="18"/>
              </w:rPr>
              <w:t>FK users.id</w:t>
            </w:r>
          </w:p>
        </w:tc>
        <w:tc>
          <w:tcPr>
            <w:tcW w:w="2351" w:type="dxa"/>
            <w:shd w:val="clear" w:color="auto" w:fill="FFFFFF"/>
          </w:tcPr>
          <w:p w14:paraId="009D3407" w14:textId="77777777" w:rsidR="00434D43" w:rsidRDefault="00BA59D8">
            <w:r>
              <w:rPr>
                <w:sz w:val="18"/>
              </w:rPr>
              <w:t>Employe responsable</w:t>
            </w:r>
          </w:p>
        </w:tc>
      </w:tr>
      <w:tr w:rsidR="00434D43" w14:paraId="2198BA8C" w14:textId="77777777">
        <w:tc>
          <w:tcPr>
            <w:tcW w:w="2351" w:type="dxa"/>
            <w:shd w:val="clear" w:color="auto" w:fill="F5F5F5"/>
          </w:tcPr>
          <w:p w14:paraId="4E58BCC4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3D4E9CFB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0BE92F64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0BCBB984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7B394C2C" w14:textId="77777777" w:rsidR="00434D43" w:rsidRDefault="00434D43"/>
    <w:p w14:paraId="602C207B" w14:textId="77777777" w:rsidR="00434D43" w:rsidRDefault="00BA59D8">
      <w:pPr>
        <w:pStyle w:val="Titre2"/>
      </w:pPr>
      <w:r>
        <w:rPr>
          <w:color w:val="1C3D2A"/>
        </w:rPr>
        <w:t>Table : lot_commande_vetements (Pivot lot &lt;-&gt; lignes)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242CC90D" w14:textId="77777777">
        <w:tc>
          <w:tcPr>
            <w:tcW w:w="2351" w:type="dxa"/>
            <w:shd w:val="clear" w:color="auto" w:fill="1C3D2A"/>
          </w:tcPr>
          <w:p w14:paraId="17E6E920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108A2D52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1FF95B36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3C2CF7D7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4B0DD1E9" w14:textId="77777777">
        <w:tc>
          <w:tcPr>
            <w:tcW w:w="2351" w:type="dxa"/>
            <w:shd w:val="clear" w:color="auto" w:fill="FFFFFF"/>
          </w:tcPr>
          <w:p w14:paraId="6529B84F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0C909E92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232001C9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1DF13F15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70CEFBC6" w14:textId="77777777">
        <w:tc>
          <w:tcPr>
            <w:tcW w:w="2351" w:type="dxa"/>
            <w:shd w:val="clear" w:color="auto" w:fill="F5F5F5"/>
          </w:tcPr>
          <w:p w14:paraId="6C3AA3D8" w14:textId="77777777" w:rsidR="00434D43" w:rsidRDefault="00BA59D8">
            <w:r>
              <w:rPr>
                <w:sz w:val="18"/>
              </w:rPr>
              <w:t>lot_id</w:t>
            </w:r>
          </w:p>
        </w:tc>
        <w:tc>
          <w:tcPr>
            <w:tcW w:w="2351" w:type="dxa"/>
            <w:shd w:val="clear" w:color="auto" w:fill="F5F5F5"/>
          </w:tcPr>
          <w:p w14:paraId="20AC8B42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5F5F5"/>
          </w:tcPr>
          <w:p w14:paraId="16672B23" w14:textId="77777777" w:rsidR="00434D43" w:rsidRDefault="00BA59D8">
            <w:r>
              <w:rPr>
                <w:sz w:val="18"/>
              </w:rPr>
              <w:t>FK lots.id</w:t>
            </w:r>
          </w:p>
        </w:tc>
        <w:tc>
          <w:tcPr>
            <w:tcW w:w="2351" w:type="dxa"/>
            <w:shd w:val="clear" w:color="auto" w:fill="F5F5F5"/>
          </w:tcPr>
          <w:p w14:paraId="0EEE8E1F" w14:textId="77777777" w:rsidR="00434D43" w:rsidRDefault="00BA59D8">
            <w:r>
              <w:rPr>
                <w:sz w:val="18"/>
              </w:rPr>
              <w:t>Lot concerne</w:t>
            </w:r>
          </w:p>
        </w:tc>
      </w:tr>
      <w:tr w:rsidR="00434D43" w14:paraId="3B393FB3" w14:textId="77777777">
        <w:tc>
          <w:tcPr>
            <w:tcW w:w="2351" w:type="dxa"/>
            <w:shd w:val="clear" w:color="auto" w:fill="FFFFFF"/>
          </w:tcPr>
          <w:p w14:paraId="4F9DC3D4" w14:textId="77777777" w:rsidR="00434D43" w:rsidRDefault="00BA59D8">
            <w:r>
              <w:rPr>
                <w:sz w:val="18"/>
              </w:rPr>
              <w:t>commande_vetement_id</w:t>
            </w:r>
          </w:p>
        </w:tc>
        <w:tc>
          <w:tcPr>
            <w:tcW w:w="2351" w:type="dxa"/>
            <w:shd w:val="clear" w:color="auto" w:fill="FFFFFF"/>
          </w:tcPr>
          <w:p w14:paraId="726E813E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4611093" w14:textId="77777777" w:rsidR="00434D43" w:rsidRDefault="00BA59D8">
            <w:r>
              <w:rPr>
                <w:sz w:val="18"/>
              </w:rPr>
              <w:t>FK commande_vetements.id</w:t>
            </w:r>
          </w:p>
        </w:tc>
        <w:tc>
          <w:tcPr>
            <w:tcW w:w="2351" w:type="dxa"/>
            <w:shd w:val="clear" w:color="auto" w:fill="FFFFFF"/>
          </w:tcPr>
          <w:p w14:paraId="6AC5A434" w14:textId="77777777" w:rsidR="00434D43" w:rsidRDefault="00BA59D8">
            <w:r>
              <w:rPr>
                <w:sz w:val="18"/>
              </w:rPr>
              <w:t>Ligne de vetement</w:t>
            </w:r>
          </w:p>
        </w:tc>
      </w:tr>
    </w:tbl>
    <w:p w14:paraId="1E4D8395" w14:textId="77777777" w:rsidR="00434D43" w:rsidRDefault="00434D43"/>
    <w:p w14:paraId="1EBD9E88" w14:textId="77777777" w:rsidR="00434D43" w:rsidRDefault="00BA59D8">
      <w:pPr>
        <w:pStyle w:val="Titre2"/>
      </w:pPr>
      <w:r>
        <w:rPr>
          <w:color w:val="1C3D2A"/>
        </w:rPr>
        <w:t>Table : paiements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34D43" w14:paraId="73555B97" w14:textId="77777777">
        <w:tc>
          <w:tcPr>
            <w:tcW w:w="2351" w:type="dxa"/>
            <w:shd w:val="clear" w:color="auto" w:fill="1C3D2A"/>
          </w:tcPr>
          <w:p w14:paraId="6B77921C" w14:textId="77777777" w:rsidR="00434D43" w:rsidRDefault="00BA59D8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652D19AE" w14:textId="77777777" w:rsidR="00434D43" w:rsidRDefault="00BA59D8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0E3F1C6E" w14:textId="77777777" w:rsidR="00434D43" w:rsidRDefault="00BA59D8"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w="2351" w:type="dxa"/>
            <w:shd w:val="clear" w:color="auto" w:fill="1C3D2A"/>
          </w:tcPr>
          <w:p w14:paraId="263250E0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D43" w14:paraId="47CB2068" w14:textId="77777777">
        <w:tc>
          <w:tcPr>
            <w:tcW w:w="2351" w:type="dxa"/>
            <w:shd w:val="clear" w:color="auto" w:fill="FFFFFF"/>
          </w:tcPr>
          <w:p w14:paraId="2CA7B53B" w14:textId="77777777" w:rsidR="00434D43" w:rsidRDefault="00BA59D8">
            <w:r>
              <w:rPr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</w:tcPr>
          <w:p w14:paraId="38E05833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11A4661C" w14:textId="77777777" w:rsidR="00434D43" w:rsidRDefault="00BA59D8">
            <w:r>
              <w:rPr>
                <w:sz w:val="18"/>
              </w:rPr>
              <w:t>PK, AUTO</w:t>
            </w:r>
          </w:p>
        </w:tc>
        <w:tc>
          <w:tcPr>
            <w:tcW w:w="2351" w:type="dxa"/>
            <w:shd w:val="clear" w:color="auto" w:fill="FFFFFF"/>
          </w:tcPr>
          <w:p w14:paraId="6AEE01E2" w14:textId="77777777" w:rsidR="00434D43" w:rsidRDefault="00BA59D8">
            <w:r>
              <w:rPr>
                <w:sz w:val="18"/>
              </w:rPr>
              <w:t>Identifiant</w:t>
            </w:r>
          </w:p>
        </w:tc>
      </w:tr>
      <w:tr w:rsidR="00434D43" w14:paraId="29AB50CE" w14:textId="77777777">
        <w:tc>
          <w:tcPr>
            <w:tcW w:w="2351" w:type="dxa"/>
            <w:shd w:val="clear" w:color="auto" w:fill="F5F5F5"/>
          </w:tcPr>
          <w:p w14:paraId="56A6FF6F" w14:textId="77777777" w:rsidR="00434D43" w:rsidRDefault="00BA59D8">
            <w:r>
              <w:rPr>
                <w:sz w:val="18"/>
              </w:rPr>
              <w:t>commande_id</w:t>
            </w:r>
          </w:p>
        </w:tc>
        <w:tc>
          <w:tcPr>
            <w:tcW w:w="2351" w:type="dxa"/>
            <w:shd w:val="clear" w:color="auto" w:fill="F5F5F5"/>
          </w:tcPr>
          <w:p w14:paraId="5FA2345E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5F5F5"/>
          </w:tcPr>
          <w:p w14:paraId="6CBFDB54" w14:textId="77777777" w:rsidR="00434D43" w:rsidRDefault="00BA59D8">
            <w:r>
              <w:rPr>
                <w:sz w:val="18"/>
              </w:rPr>
              <w:t>FK commandes.id</w:t>
            </w:r>
          </w:p>
        </w:tc>
        <w:tc>
          <w:tcPr>
            <w:tcW w:w="2351" w:type="dxa"/>
            <w:shd w:val="clear" w:color="auto" w:fill="F5F5F5"/>
          </w:tcPr>
          <w:p w14:paraId="174E15E9" w14:textId="77777777" w:rsidR="00434D43" w:rsidRDefault="00BA59D8">
            <w:r>
              <w:rPr>
                <w:sz w:val="18"/>
              </w:rPr>
              <w:t>Commande concernee</w:t>
            </w:r>
          </w:p>
        </w:tc>
      </w:tr>
      <w:tr w:rsidR="00434D43" w14:paraId="3797D6B3" w14:textId="77777777">
        <w:tc>
          <w:tcPr>
            <w:tcW w:w="2351" w:type="dxa"/>
            <w:shd w:val="clear" w:color="auto" w:fill="FFFFFF"/>
          </w:tcPr>
          <w:p w14:paraId="2C47BB6A" w14:textId="77777777" w:rsidR="00434D43" w:rsidRDefault="00BA59D8">
            <w:r>
              <w:rPr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FFFFF"/>
          </w:tcPr>
          <w:p w14:paraId="56ED9D69" w14:textId="77777777" w:rsidR="00434D43" w:rsidRDefault="00BA59D8"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</w:tcPr>
          <w:p w14:paraId="74BC9F0E" w14:textId="77777777" w:rsidR="00434D43" w:rsidRDefault="00BA59D8">
            <w:r>
              <w:rPr>
                <w:sz w:val="18"/>
              </w:rPr>
              <w:t>FK users.id</w:t>
            </w:r>
          </w:p>
        </w:tc>
        <w:tc>
          <w:tcPr>
            <w:tcW w:w="2351" w:type="dxa"/>
            <w:shd w:val="clear" w:color="auto" w:fill="FFFFFF"/>
          </w:tcPr>
          <w:p w14:paraId="032EDB18" w14:textId="77777777" w:rsidR="00434D43" w:rsidRDefault="00BA59D8">
            <w:r>
              <w:rPr>
                <w:sz w:val="18"/>
              </w:rPr>
              <w:t>Employe enregistrant</w:t>
            </w:r>
          </w:p>
        </w:tc>
      </w:tr>
      <w:tr w:rsidR="00434D43" w14:paraId="04731A29" w14:textId="77777777">
        <w:tc>
          <w:tcPr>
            <w:tcW w:w="2351" w:type="dxa"/>
            <w:shd w:val="clear" w:color="auto" w:fill="F5F5F5"/>
          </w:tcPr>
          <w:p w14:paraId="57146699" w14:textId="77777777" w:rsidR="00434D43" w:rsidRDefault="00BA59D8">
            <w:r>
              <w:rPr>
                <w:sz w:val="18"/>
              </w:rPr>
              <w:t>montant</w:t>
            </w:r>
          </w:p>
        </w:tc>
        <w:tc>
          <w:tcPr>
            <w:tcW w:w="2351" w:type="dxa"/>
            <w:shd w:val="clear" w:color="auto" w:fill="F5F5F5"/>
          </w:tcPr>
          <w:p w14:paraId="44B0D6B2" w14:textId="77777777" w:rsidR="00434D43" w:rsidRDefault="00BA59D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5F5F5"/>
          </w:tcPr>
          <w:p w14:paraId="4F293FB5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5F5F5"/>
          </w:tcPr>
          <w:p w14:paraId="7C7DE2CF" w14:textId="77777777" w:rsidR="00434D43" w:rsidRDefault="00BA59D8">
            <w:r>
              <w:rPr>
                <w:sz w:val="18"/>
              </w:rPr>
              <w:t>Montant du versement</w:t>
            </w:r>
          </w:p>
        </w:tc>
      </w:tr>
      <w:tr w:rsidR="00434D43" w14:paraId="40AC3747" w14:textId="77777777">
        <w:tc>
          <w:tcPr>
            <w:tcW w:w="2351" w:type="dxa"/>
            <w:shd w:val="clear" w:color="auto" w:fill="FFFFFF"/>
          </w:tcPr>
          <w:p w14:paraId="4EBF4D38" w14:textId="77777777" w:rsidR="00434D43" w:rsidRDefault="00BA59D8">
            <w:r>
              <w:rPr>
                <w:sz w:val="18"/>
              </w:rPr>
              <w:t>mode_paiement</w:t>
            </w:r>
          </w:p>
        </w:tc>
        <w:tc>
          <w:tcPr>
            <w:tcW w:w="2351" w:type="dxa"/>
            <w:shd w:val="clear" w:color="auto" w:fill="FFFFFF"/>
          </w:tcPr>
          <w:p w14:paraId="1C022B46" w14:textId="77777777" w:rsidR="00434D43" w:rsidRDefault="00BA59D8">
            <w:r>
              <w:rPr>
                <w:sz w:val="18"/>
              </w:rPr>
              <w:t>ENUM</w:t>
            </w:r>
          </w:p>
        </w:tc>
        <w:tc>
          <w:tcPr>
            <w:tcW w:w="2351" w:type="dxa"/>
            <w:shd w:val="clear" w:color="auto" w:fill="FFFFFF"/>
          </w:tcPr>
          <w:p w14:paraId="1A42CC50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0FA4CF2A" w14:textId="77777777" w:rsidR="00434D43" w:rsidRDefault="00BA59D8">
            <w:r>
              <w:rPr>
                <w:sz w:val="18"/>
              </w:rPr>
              <w:t>especes / mobile_money / carte</w:t>
            </w:r>
          </w:p>
        </w:tc>
      </w:tr>
      <w:tr w:rsidR="00434D43" w14:paraId="28A36721" w14:textId="77777777">
        <w:tc>
          <w:tcPr>
            <w:tcW w:w="2351" w:type="dxa"/>
            <w:shd w:val="clear" w:color="auto" w:fill="F5F5F5"/>
          </w:tcPr>
          <w:p w14:paraId="29D18166" w14:textId="77777777" w:rsidR="00434D43" w:rsidRDefault="00BA59D8">
            <w:r>
              <w:rPr>
                <w:sz w:val="18"/>
              </w:rPr>
              <w:t>reference</w:t>
            </w:r>
          </w:p>
        </w:tc>
        <w:tc>
          <w:tcPr>
            <w:tcW w:w="2351" w:type="dxa"/>
            <w:shd w:val="clear" w:color="auto" w:fill="F5F5F5"/>
          </w:tcPr>
          <w:p w14:paraId="655E0164" w14:textId="77777777" w:rsidR="00434D43" w:rsidRDefault="00BA59D8"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5F5F5"/>
          </w:tcPr>
          <w:p w14:paraId="62684346" w14:textId="77777777" w:rsidR="00434D43" w:rsidRDefault="00BA59D8"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5F5F5"/>
          </w:tcPr>
          <w:p w14:paraId="54E9CE7D" w14:textId="77777777" w:rsidR="00434D43" w:rsidRDefault="00BA59D8">
            <w:r>
              <w:rPr>
                <w:sz w:val="18"/>
              </w:rPr>
              <w:t>N° transaction Mobile Money</w:t>
            </w:r>
          </w:p>
        </w:tc>
      </w:tr>
      <w:tr w:rsidR="00434D43" w14:paraId="16F3BF59" w14:textId="77777777">
        <w:tc>
          <w:tcPr>
            <w:tcW w:w="2351" w:type="dxa"/>
            <w:shd w:val="clear" w:color="auto" w:fill="FFFFFF"/>
          </w:tcPr>
          <w:p w14:paraId="1FB82F09" w14:textId="77777777" w:rsidR="00434D43" w:rsidRDefault="00BA59D8">
            <w:r>
              <w:rPr>
                <w:sz w:val="18"/>
              </w:rPr>
              <w:t>date_paiement</w:t>
            </w:r>
          </w:p>
        </w:tc>
        <w:tc>
          <w:tcPr>
            <w:tcW w:w="2351" w:type="dxa"/>
            <w:shd w:val="clear" w:color="auto" w:fill="FFFFFF"/>
          </w:tcPr>
          <w:p w14:paraId="77F14222" w14:textId="77777777" w:rsidR="00434D43" w:rsidRDefault="00BA59D8"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7D8318B2" w14:textId="77777777" w:rsidR="00434D43" w:rsidRDefault="00BA59D8"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</w:tcPr>
          <w:p w14:paraId="295758BB" w14:textId="77777777" w:rsidR="00434D43" w:rsidRDefault="00BA59D8">
            <w:r>
              <w:rPr>
                <w:sz w:val="18"/>
              </w:rPr>
              <w:t>Date du versement</w:t>
            </w:r>
          </w:p>
        </w:tc>
      </w:tr>
      <w:tr w:rsidR="00434D43" w14:paraId="6BEAEBCF" w14:textId="77777777">
        <w:tc>
          <w:tcPr>
            <w:tcW w:w="2351" w:type="dxa"/>
            <w:shd w:val="clear" w:color="auto" w:fill="F5F5F5"/>
          </w:tcPr>
          <w:p w14:paraId="200082C4" w14:textId="77777777" w:rsidR="00434D43" w:rsidRDefault="00BA59D8">
            <w:r>
              <w:rPr>
                <w:sz w:val="18"/>
              </w:rPr>
              <w:t>created_at / updated_at</w:t>
            </w:r>
          </w:p>
        </w:tc>
        <w:tc>
          <w:tcPr>
            <w:tcW w:w="2351" w:type="dxa"/>
            <w:shd w:val="clear" w:color="auto" w:fill="F5F5F5"/>
          </w:tcPr>
          <w:p w14:paraId="4EA54CFA" w14:textId="77777777" w:rsidR="00434D43" w:rsidRDefault="00BA59D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5F5F5"/>
          </w:tcPr>
          <w:p w14:paraId="3687005E" w14:textId="77777777" w:rsidR="00434D43" w:rsidRDefault="00BA59D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5F5F5"/>
          </w:tcPr>
          <w:p w14:paraId="7425DF0D" w14:textId="77777777" w:rsidR="00434D43" w:rsidRDefault="00BA59D8">
            <w:r>
              <w:rPr>
                <w:sz w:val="18"/>
              </w:rPr>
              <w:t>-</w:t>
            </w:r>
          </w:p>
        </w:tc>
      </w:tr>
    </w:tbl>
    <w:p w14:paraId="2E65483B" w14:textId="77777777" w:rsidR="00434D43" w:rsidRDefault="00434D4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434D43" w14:paraId="1300C5BB" w14:textId="77777777">
        <w:tc>
          <w:tcPr>
            <w:tcW w:w="9406" w:type="dxa"/>
            <w:shd w:val="clear" w:color="auto" w:fill="C9A020"/>
          </w:tcPr>
          <w:p w14:paraId="7E90C5CA" w14:textId="77777777" w:rsidR="00434D43" w:rsidRDefault="00BA59D8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434D43" w14:paraId="7BF0B53F" w14:textId="77777777">
        <w:tc>
          <w:tcPr>
            <w:tcW w:w="9406" w:type="dxa"/>
            <w:shd w:val="clear" w:color="auto" w:fill="FFF8E1"/>
          </w:tcPr>
          <w:p w14:paraId="1FAE4744" w14:textId="258EC186" w:rsidR="00434D43" w:rsidRDefault="00BA59D8">
            <w:r>
              <w:rPr>
                <w:sz w:val="20"/>
              </w:rPr>
              <w:lastRenderedPageBreak/>
              <w:t>Pour les modes de paiement, faut-il distinguer chaque operateur Mobile Money separement (MTN / Orange / Wave...) ou regrouper sous un seul code 'mobile_money'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 [ ] Regrouper sous mobile_money    [X</w:t>
            </w:r>
            <w:r>
              <w:rPr>
                <w:sz w:val="20"/>
              </w:rPr>
              <w:t>] Distinguer les operateurs _____________________________________________</w:t>
            </w:r>
          </w:p>
        </w:tc>
      </w:tr>
    </w:tbl>
    <w:p w14:paraId="5C661EE8" w14:textId="77777777" w:rsidR="00434D43" w:rsidRDefault="00434D43"/>
    <w:p w14:paraId="54BC8F35" w14:textId="77777777" w:rsidR="00434D43" w:rsidRDefault="00BA59D8">
      <w:pPr>
        <w:pStyle w:val="Titre1"/>
      </w:pPr>
      <w:r>
        <w:rPr>
          <w:color w:val="1C3D2A"/>
        </w:rPr>
        <w:t>Relations entre tables</w:t>
      </w:r>
    </w:p>
    <w:p w14:paraId="60CED7CB" w14:textId="77777777" w:rsidR="00434D43" w:rsidRDefault="00BA59D8">
      <w:r>
        <w:rPr>
          <w:rFonts w:ascii="Courier New" w:hAnsi="Courier New"/>
        </w:rPr>
        <w:t>users ------------- commandes (user_id)</w:t>
      </w:r>
      <w:r>
        <w:rPr>
          <w:rFonts w:ascii="Courier New" w:hAnsi="Courier New"/>
        </w:rPr>
        <w:br/>
        <w:t xml:space="preserve">                    lots (user_id)</w:t>
      </w:r>
      <w:r>
        <w:rPr>
          <w:rFonts w:ascii="Courier New" w:hAnsi="Courier New"/>
        </w:rPr>
        <w:br/>
        <w:t xml:space="preserve">                    paiements (user_id)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clients ----------- commandes (client_id)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commandes --------- commande_vetements (commande_id)</w:t>
      </w:r>
      <w:r>
        <w:rPr>
          <w:rFonts w:ascii="Courier New" w:hAnsi="Courier New"/>
        </w:rPr>
        <w:br/>
        <w:t xml:space="preserve">                    paiements (commande_id)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commande_vetements - lot_commande_vetements (commande_vetement_id)</w:t>
      </w:r>
      <w:r>
        <w:rPr>
          <w:rFonts w:ascii="Courier New" w:hAnsi="Courier New"/>
        </w:rPr>
        <w:br/>
        <w:t>lots --------------- lot_commande_vetements (lot_id)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type_vetements ----- commande_vetements (type_vetement_id)</w:t>
      </w:r>
    </w:p>
    <w:p w14:paraId="7A396407" w14:textId="77777777" w:rsidR="00434D43" w:rsidRDefault="00BA59D8">
      <w:pPr>
        <w:pStyle w:val="Titre1"/>
      </w:pPr>
      <w:r>
        <w:rPr>
          <w:color w:val="1C3D2A"/>
        </w:rPr>
        <w:t>Format du Numero de Commande</w:t>
      </w:r>
    </w:p>
    <w:p w14:paraId="06BF6638" w14:textId="77777777" w:rsidR="00434D43" w:rsidRDefault="00BA59D8">
      <w:r>
        <w:rPr>
          <w:b/>
          <w:color w:val="1C3D2A"/>
          <w:sz w:val="28"/>
        </w:rPr>
        <w:t>EP-YYYYMMDD-XXX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34D43" w14:paraId="65BC8D91" w14:textId="77777777">
        <w:tc>
          <w:tcPr>
            <w:tcW w:w="3135" w:type="dxa"/>
            <w:shd w:val="clear" w:color="auto" w:fill="1C3D2A"/>
          </w:tcPr>
          <w:p w14:paraId="77C1279D" w14:textId="77777777" w:rsidR="00434D43" w:rsidRDefault="00BA59D8">
            <w:r>
              <w:rPr>
                <w:b/>
                <w:color w:val="FFFFFF"/>
                <w:sz w:val="18"/>
              </w:rPr>
              <w:t>Partie</w:t>
            </w:r>
          </w:p>
        </w:tc>
        <w:tc>
          <w:tcPr>
            <w:tcW w:w="3135" w:type="dxa"/>
            <w:shd w:val="clear" w:color="auto" w:fill="1C3D2A"/>
          </w:tcPr>
          <w:p w14:paraId="4819B7DB" w14:textId="77777777" w:rsidR="00434D43" w:rsidRDefault="00BA59D8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135" w:type="dxa"/>
            <w:shd w:val="clear" w:color="auto" w:fill="1C3D2A"/>
          </w:tcPr>
          <w:p w14:paraId="1DAF3623" w14:textId="77777777" w:rsidR="00434D43" w:rsidRDefault="00BA59D8">
            <w:r>
              <w:rPr>
                <w:b/>
                <w:color w:val="FFFFFF"/>
                <w:sz w:val="18"/>
              </w:rPr>
              <w:t>Exemple</w:t>
            </w:r>
          </w:p>
        </w:tc>
      </w:tr>
      <w:tr w:rsidR="00434D43" w14:paraId="5BEC4BC9" w14:textId="77777777">
        <w:tc>
          <w:tcPr>
            <w:tcW w:w="3135" w:type="dxa"/>
            <w:shd w:val="clear" w:color="auto" w:fill="FFFFFF"/>
          </w:tcPr>
          <w:p w14:paraId="0D8FDE01" w14:textId="77777777" w:rsidR="00434D43" w:rsidRDefault="00BA59D8">
            <w:r>
              <w:rPr>
                <w:sz w:val="18"/>
              </w:rPr>
              <w:t>EP</w:t>
            </w:r>
          </w:p>
        </w:tc>
        <w:tc>
          <w:tcPr>
            <w:tcW w:w="3135" w:type="dxa"/>
            <w:shd w:val="clear" w:color="auto" w:fill="FFFFFF"/>
          </w:tcPr>
          <w:p w14:paraId="6344762C" w14:textId="77777777" w:rsidR="00434D43" w:rsidRDefault="00BA59D8">
            <w:r>
              <w:rPr>
                <w:sz w:val="18"/>
              </w:rPr>
              <w:t>Elegance Pressing (fixe)</w:t>
            </w:r>
          </w:p>
        </w:tc>
        <w:tc>
          <w:tcPr>
            <w:tcW w:w="3135" w:type="dxa"/>
            <w:shd w:val="clear" w:color="auto" w:fill="FFFFFF"/>
          </w:tcPr>
          <w:p w14:paraId="54765D76" w14:textId="77777777" w:rsidR="00434D43" w:rsidRDefault="00BA59D8">
            <w:r>
              <w:rPr>
                <w:sz w:val="18"/>
              </w:rPr>
              <w:t>EP</w:t>
            </w:r>
          </w:p>
        </w:tc>
      </w:tr>
      <w:tr w:rsidR="00434D43" w14:paraId="3EA06064" w14:textId="77777777">
        <w:tc>
          <w:tcPr>
            <w:tcW w:w="3135" w:type="dxa"/>
            <w:shd w:val="clear" w:color="auto" w:fill="F5F5F5"/>
          </w:tcPr>
          <w:p w14:paraId="132448A5" w14:textId="77777777" w:rsidR="00434D43" w:rsidRDefault="00BA59D8">
            <w:r>
              <w:rPr>
                <w:sz w:val="18"/>
              </w:rPr>
              <w:t>YYYYMMDD</w:t>
            </w:r>
          </w:p>
        </w:tc>
        <w:tc>
          <w:tcPr>
            <w:tcW w:w="3135" w:type="dxa"/>
            <w:shd w:val="clear" w:color="auto" w:fill="F5F5F5"/>
          </w:tcPr>
          <w:p w14:paraId="7203A79F" w14:textId="77777777" w:rsidR="00434D43" w:rsidRDefault="00BA59D8">
            <w:r>
              <w:rPr>
                <w:sz w:val="18"/>
              </w:rPr>
              <w:t>Date de depot</w:t>
            </w:r>
          </w:p>
        </w:tc>
        <w:tc>
          <w:tcPr>
            <w:tcW w:w="3135" w:type="dxa"/>
            <w:shd w:val="clear" w:color="auto" w:fill="F5F5F5"/>
          </w:tcPr>
          <w:p w14:paraId="11427C1F" w14:textId="77777777" w:rsidR="00434D43" w:rsidRDefault="00BA59D8">
            <w:r>
              <w:rPr>
                <w:sz w:val="18"/>
              </w:rPr>
              <w:t>20260413</w:t>
            </w:r>
          </w:p>
        </w:tc>
      </w:tr>
      <w:tr w:rsidR="00434D43" w14:paraId="777DCC98" w14:textId="77777777">
        <w:tc>
          <w:tcPr>
            <w:tcW w:w="3135" w:type="dxa"/>
            <w:shd w:val="clear" w:color="auto" w:fill="FFFFFF"/>
          </w:tcPr>
          <w:p w14:paraId="299EBFD6" w14:textId="77777777" w:rsidR="00434D43" w:rsidRDefault="00BA59D8">
            <w:r>
              <w:rPr>
                <w:sz w:val="18"/>
              </w:rPr>
              <w:t>XXX</w:t>
            </w:r>
          </w:p>
        </w:tc>
        <w:tc>
          <w:tcPr>
            <w:tcW w:w="3135" w:type="dxa"/>
            <w:shd w:val="clear" w:color="auto" w:fill="FFFFFF"/>
          </w:tcPr>
          <w:p w14:paraId="4A32309C" w14:textId="77777777" w:rsidR="00434D43" w:rsidRDefault="00BA59D8">
            <w:r>
              <w:rPr>
                <w:sz w:val="18"/>
              </w:rPr>
              <w:t>Sequence du jour (repart a 001 chaque jour)</w:t>
            </w:r>
          </w:p>
        </w:tc>
        <w:tc>
          <w:tcPr>
            <w:tcW w:w="3135" w:type="dxa"/>
            <w:shd w:val="clear" w:color="auto" w:fill="FFFFFF"/>
          </w:tcPr>
          <w:p w14:paraId="027FAF89" w14:textId="77777777" w:rsidR="00434D43" w:rsidRDefault="00BA59D8">
            <w:r>
              <w:rPr>
                <w:sz w:val="18"/>
              </w:rPr>
              <w:t>001</w:t>
            </w:r>
          </w:p>
        </w:tc>
      </w:tr>
    </w:tbl>
    <w:p w14:paraId="301EDB68" w14:textId="77777777" w:rsidR="00434D43" w:rsidRDefault="00434D43"/>
    <w:p w14:paraId="2AD3FCAC" w14:textId="77777777" w:rsidR="00434D43" w:rsidRDefault="00BA59D8">
      <w:r>
        <w:rPr>
          <w:i/>
          <w:color w:val="6C757D"/>
          <w:sz w:val="20"/>
        </w:rPr>
        <w:t>Exemple complet : EP-20260413-001</w:t>
      </w:r>
    </w:p>
    <w:sectPr w:rsidR="00434D4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52897">
    <w:abstractNumId w:val="8"/>
  </w:num>
  <w:num w:numId="2" w16cid:durableId="941953111">
    <w:abstractNumId w:val="6"/>
  </w:num>
  <w:num w:numId="3" w16cid:durableId="565647806">
    <w:abstractNumId w:val="5"/>
  </w:num>
  <w:num w:numId="4" w16cid:durableId="364789045">
    <w:abstractNumId w:val="4"/>
  </w:num>
  <w:num w:numId="5" w16cid:durableId="682634941">
    <w:abstractNumId w:val="7"/>
  </w:num>
  <w:num w:numId="6" w16cid:durableId="241718384">
    <w:abstractNumId w:val="3"/>
  </w:num>
  <w:num w:numId="7" w16cid:durableId="1563785031">
    <w:abstractNumId w:val="2"/>
  </w:num>
  <w:num w:numId="8" w16cid:durableId="1820146843">
    <w:abstractNumId w:val="1"/>
  </w:num>
  <w:num w:numId="9" w16cid:durableId="10638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28"/>
    <w:rsid w:val="00034616"/>
    <w:rsid w:val="0006063C"/>
    <w:rsid w:val="0006475C"/>
    <w:rsid w:val="0015074B"/>
    <w:rsid w:val="0029639D"/>
    <w:rsid w:val="00326F90"/>
    <w:rsid w:val="00434D43"/>
    <w:rsid w:val="007257CD"/>
    <w:rsid w:val="00956CA4"/>
    <w:rsid w:val="009E0DC4"/>
    <w:rsid w:val="00AA1D8D"/>
    <w:rsid w:val="00B47730"/>
    <w:rsid w:val="00BA59D8"/>
    <w:rsid w:val="00CB0664"/>
    <w:rsid w:val="00D72634"/>
    <w:rsid w:val="00E17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347EA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711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8</cp:revision>
  <dcterms:created xsi:type="dcterms:W3CDTF">2013-12-23T23:15:00Z</dcterms:created>
  <dcterms:modified xsi:type="dcterms:W3CDTF">2026-04-13T23:44:00Z</dcterms:modified>
  <cp:category/>
</cp:coreProperties>
</file>