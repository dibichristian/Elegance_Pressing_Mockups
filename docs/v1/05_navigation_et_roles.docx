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790B" w14:textId="77777777" w:rsidR="00EB46D3" w:rsidRDefault="00000000">
      <w:pPr>
        <w:pStyle w:val="Titre"/>
      </w:pPr>
      <w:r>
        <w:rPr>
          <w:color w:val="1C3D2A"/>
        </w:rPr>
        <w:t>Navigation et Roles</w:t>
      </w:r>
    </w:p>
    <w:p w14:paraId="054B62B5" w14:textId="77777777" w:rsidR="00EB46D3" w:rsidRDefault="00000000">
      <w:r>
        <w:rPr>
          <w:color w:val="6C757D"/>
          <w:sz w:val="20"/>
        </w:rPr>
        <w:t>Elegance Pressing  |  Version 1.0  |  2026-04-13</w:t>
      </w:r>
    </w:p>
    <w:p w14:paraId="381666B6" w14:textId="77777777" w:rsidR="00EB46D3" w:rsidRDefault="00000000">
      <w:r>
        <w:rPr>
          <w:color w:val="6C757D"/>
          <w:sz w:val="16"/>
        </w:rPr>
        <w:t>------------------------------------------------------------------------------------------</w:t>
      </w:r>
    </w:p>
    <w:p w14:paraId="4E6F2D5B" w14:textId="77777777" w:rsidR="00EB46D3" w:rsidRDefault="00000000">
      <w:pPr>
        <w:pStyle w:val="Titre1"/>
      </w:pPr>
      <w:r>
        <w:rPr>
          <w:color w:val="1C3D2A"/>
        </w:rPr>
        <w:t>1. Permissions par Role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27"/>
        <w:gridCol w:w="2382"/>
        <w:gridCol w:w="2137"/>
        <w:gridCol w:w="2576"/>
      </w:tblGrid>
      <w:tr w:rsidR="00A17A43" w14:paraId="60AFABC4" w14:textId="77777777" w:rsidTr="00A17A43">
        <w:tc>
          <w:tcPr>
            <w:tcW w:w="2527" w:type="dxa"/>
            <w:shd w:val="clear" w:color="auto" w:fill="1C3D2A"/>
          </w:tcPr>
          <w:p w14:paraId="1A2BE2B7" w14:textId="77777777" w:rsidR="00A17A43" w:rsidRDefault="00A17A43">
            <w:r>
              <w:rPr>
                <w:b/>
                <w:color w:val="FFFFFF"/>
                <w:sz w:val="18"/>
              </w:rPr>
              <w:t>Page / Action</w:t>
            </w:r>
          </w:p>
        </w:tc>
        <w:tc>
          <w:tcPr>
            <w:tcW w:w="2382" w:type="dxa"/>
            <w:shd w:val="clear" w:color="auto" w:fill="1C3D2A"/>
          </w:tcPr>
          <w:p w14:paraId="20A5341D" w14:textId="77777777" w:rsidR="00A17A43" w:rsidRDefault="00A17A43">
            <w:r>
              <w:rPr>
                <w:b/>
                <w:color w:val="FFFFFF"/>
                <w:sz w:val="18"/>
              </w:rPr>
              <w:t>Employe</w:t>
            </w:r>
          </w:p>
        </w:tc>
        <w:tc>
          <w:tcPr>
            <w:tcW w:w="2137" w:type="dxa"/>
            <w:shd w:val="clear" w:color="auto" w:fill="1C3D2A"/>
          </w:tcPr>
          <w:p w14:paraId="42809E15" w14:textId="4E045D0B" w:rsidR="00A17A43" w:rsidRDefault="000B4952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Gérant </w:t>
            </w:r>
          </w:p>
        </w:tc>
        <w:tc>
          <w:tcPr>
            <w:tcW w:w="2576" w:type="dxa"/>
            <w:shd w:val="clear" w:color="auto" w:fill="1C3D2A"/>
          </w:tcPr>
          <w:p w14:paraId="7CCD07C3" w14:textId="0440BC33" w:rsidR="00A17A43" w:rsidRDefault="00A17A43">
            <w:r>
              <w:rPr>
                <w:b/>
                <w:color w:val="FFFFFF"/>
                <w:sz w:val="18"/>
              </w:rPr>
              <w:t>Administrateur</w:t>
            </w:r>
          </w:p>
        </w:tc>
      </w:tr>
      <w:tr w:rsidR="00421CE4" w14:paraId="764F8566" w14:textId="77777777" w:rsidTr="00A17A43">
        <w:tc>
          <w:tcPr>
            <w:tcW w:w="2527" w:type="dxa"/>
            <w:shd w:val="clear" w:color="auto" w:fill="FFFFFF"/>
          </w:tcPr>
          <w:p w14:paraId="4E5D55A5" w14:textId="77777777" w:rsidR="00421CE4" w:rsidRDefault="00421CE4">
            <w:r>
              <w:rPr>
                <w:sz w:val="18"/>
              </w:rPr>
              <w:t>Dashboard</w:t>
            </w:r>
          </w:p>
        </w:tc>
        <w:tc>
          <w:tcPr>
            <w:tcW w:w="2382" w:type="dxa"/>
            <w:shd w:val="clear" w:color="auto" w:fill="FFFFFF"/>
          </w:tcPr>
          <w:p w14:paraId="6DAB73CE" w14:textId="77777777" w:rsidR="00421CE4" w:rsidRDefault="00421CE4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FFFFF"/>
          </w:tcPr>
          <w:p w14:paraId="5FEE614C" w14:textId="2768BD40" w:rsidR="00421CE4" w:rsidRDefault="00421CE4">
            <w:pPr>
              <w:rPr>
                <w:sz w:val="18"/>
              </w:rPr>
            </w:pPr>
            <w:r>
              <w:rPr>
                <w:sz w:val="18"/>
              </w:rPr>
              <w:t>[OK]</w:t>
            </w:r>
          </w:p>
        </w:tc>
        <w:tc>
          <w:tcPr>
            <w:tcW w:w="2576" w:type="dxa"/>
            <w:shd w:val="clear" w:color="auto" w:fill="FFFFFF"/>
          </w:tcPr>
          <w:p w14:paraId="65869002" w14:textId="5B3D7640" w:rsidR="00421CE4" w:rsidRDefault="00421CE4">
            <w:r>
              <w:rPr>
                <w:sz w:val="18"/>
              </w:rPr>
              <w:t>[OK]</w:t>
            </w:r>
          </w:p>
        </w:tc>
      </w:tr>
      <w:tr w:rsidR="00421CE4" w14:paraId="02EF0524" w14:textId="77777777" w:rsidTr="00A17A43">
        <w:tc>
          <w:tcPr>
            <w:tcW w:w="2527" w:type="dxa"/>
            <w:shd w:val="clear" w:color="auto" w:fill="F5F5F5"/>
          </w:tcPr>
          <w:p w14:paraId="63BD90BD" w14:textId="77777777" w:rsidR="00421CE4" w:rsidRDefault="00421CE4">
            <w:r>
              <w:rPr>
                <w:sz w:val="18"/>
              </w:rPr>
              <w:t>Liste des commandes</w:t>
            </w:r>
          </w:p>
        </w:tc>
        <w:tc>
          <w:tcPr>
            <w:tcW w:w="2382" w:type="dxa"/>
            <w:shd w:val="clear" w:color="auto" w:fill="F5F5F5"/>
          </w:tcPr>
          <w:p w14:paraId="7A669812" w14:textId="77777777" w:rsidR="00421CE4" w:rsidRDefault="00421CE4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5F5F5"/>
          </w:tcPr>
          <w:p w14:paraId="3A54245D" w14:textId="78310E19" w:rsidR="00421CE4" w:rsidRDefault="00421CE4">
            <w:pPr>
              <w:rPr>
                <w:sz w:val="18"/>
              </w:rPr>
            </w:pPr>
            <w:r>
              <w:rPr>
                <w:sz w:val="18"/>
              </w:rPr>
              <w:t>[OK]</w:t>
            </w:r>
          </w:p>
        </w:tc>
        <w:tc>
          <w:tcPr>
            <w:tcW w:w="2576" w:type="dxa"/>
            <w:shd w:val="clear" w:color="auto" w:fill="F5F5F5"/>
          </w:tcPr>
          <w:p w14:paraId="4CE4DC94" w14:textId="5717779A" w:rsidR="00421CE4" w:rsidRDefault="00421CE4">
            <w:r>
              <w:rPr>
                <w:sz w:val="18"/>
              </w:rPr>
              <w:t>[OK]</w:t>
            </w:r>
          </w:p>
        </w:tc>
      </w:tr>
      <w:tr w:rsidR="00EF3323" w14:paraId="04C3E1E3" w14:textId="77777777" w:rsidTr="00A17A43">
        <w:tc>
          <w:tcPr>
            <w:tcW w:w="2527" w:type="dxa"/>
            <w:shd w:val="clear" w:color="auto" w:fill="FFFFFF"/>
          </w:tcPr>
          <w:p w14:paraId="26A4F4B8" w14:textId="77777777" w:rsidR="00EF3323" w:rsidRDefault="00EF3323">
            <w:r>
              <w:rPr>
                <w:sz w:val="18"/>
              </w:rPr>
              <w:t>Nouvelle commande (UC1)</w:t>
            </w:r>
          </w:p>
        </w:tc>
        <w:tc>
          <w:tcPr>
            <w:tcW w:w="2382" w:type="dxa"/>
            <w:shd w:val="clear" w:color="auto" w:fill="FFFFFF"/>
          </w:tcPr>
          <w:p w14:paraId="214D0AFE" w14:textId="77777777" w:rsidR="00EF3323" w:rsidRDefault="00EF3323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FFFFF"/>
          </w:tcPr>
          <w:p w14:paraId="34C19024" w14:textId="65CD4AF0" w:rsidR="00EF3323" w:rsidRDefault="00EF3323">
            <w:pPr>
              <w:rPr>
                <w:sz w:val="18"/>
              </w:rPr>
            </w:pPr>
            <w:r>
              <w:rPr>
                <w:sz w:val="18"/>
              </w:rPr>
              <w:t>[NON]</w:t>
            </w:r>
          </w:p>
        </w:tc>
        <w:tc>
          <w:tcPr>
            <w:tcW w:w="2576" w:type="dxa"/>
            <w:shd w:val="clear" w:color="auto" w:fill="FFFFFF"/>
          </w:tcPr>
          <w:p w14:paraId="23AB7C14" w14:textId="4903E052" w:rsidR="00EF3323" w:rsidRDefault="00EF3323">
            <w:r>
              <w:rPr>
                <w:sz w:val="18"/>
              </w:rPr>
              <w:t>[OK]</w:t>
            </w:r>
          </w:p>
        </w:tc>
      </w:tr>
      <w:tr w:rsidR="00421CE4" w14:paraId="714C09DF" w14:textId="77777777" w:rsidTr="00A17A43">
        <w:tc>
          <w:tcPr>
            <w:tcW w:w="2527" w:type="dxa"/>
            <w:shd w:val="clear" w:color="auto" w:fill="F5F5F5"/>
          </w:tcPr>
          <w:p w14:paraId="69BD740A" w14:textId="77777777" w:rsidR="00421CE4" w:rsidRDefault="00421CE4">
            <w:r>
              <w:rPr>
                <w:sz w:val="18"/>
              </w:rPr>
              <w:t>Detail commande</w:t>
            </w:r>
          </w:p>
        </w:tc>
        <w:tc>
          <w:tcPr>
            <w:tcW w:w="2382" w:type="dxa"/>
            <w:shd w:val="clear" w:color="auto" w:fill="F5F5F5"/>
          </w:tcPr>
          <w:p w14:paraId="241994C7" w14:textId="77777777" w:rsidR="00421CE4" w:rsidRDefault="00421CE4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5F5F5"/>
          </w:tcPr>
          <w:p w14:paraId="6A00D706" w14:textId="72CBD56C" w:rsidR="00421CE4" w:rsidRDefault="00421CE4">
            <w:pPr>
              <w:rPr>
                <w:sz w:val="18"/>
              </w:rPr>
            </w:pPr>
            <w:r>
              <w:rPr>
                <w:sz w:val="18"/>
              </w:rPr>
              <w:t>[OK]</w:t>
            </w:r>
          </w:p>
        </w:tc>
        <w:tc>
          <w:tcPr>
            <w:tcW w:w="2576" w:type="dxa"/>
            <w:shd w:val="clear" w:color="auto" w:fill="F5F5F5"/>
          </w:tcPr>
          <w:p w14:paraId="046D546A" w14:textId="00C39391" w:rsidR="00421CE4" w:rsidRDefault="00421CE4">
            <w:r>
              <w:rPr>
                <w:sz w:val="18"/>
              </w:rPr>
              <w:t>[OK]</w:t>
            </w:r>
          </w:p>
        </w:tc>
      </w:tr>
      <w:tr w:rsidR="00945BBE" w14:paraId="789B72FC" w14:textId="77777777" w:rsidTr="00A17A43">
        <w:tc>
          <w:tcPr>
            <w:tcW w:w="2527" w:type="dxa"/>
            <w:shd w:val="clear" w:color="auto" w:fill="FFFFFF"/>
          </w:tcPr>
          <w:p w14:paraId="0D23A607" w14:textId="77777777" w:rsidR="00945BBE" w:rsidRDefault="00945BBE">
            <w:r>
              <w:rPr>
                <w:sz w:val="18"/>
              </w:rPr>
              <w:t>Planification lots (UC2)</w:t>
            </w:r>
          </w:p>
        </w:tc>
        <w:tc>
          <w:tcPr>
            <w:tcW w:w="2382" w:type="dxa"/>
            <w:shd w:val="clear" w:color="auto" w:fill="FFFFFF"/>
          </w:tcPr>
          <w:p w14:paraId="2BA51151" w14:textId="77777777" w:rsidR="00945BBE" w:rsidRDefault="00945BBE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FFFFF"/>
          </w:tcPr>
          <w:p w14:paraId="3DD3163A" w14:textId="3B689E7B" w:rsidR="00945BBE" w:rsidRDefault="00945BBE">
            <w:pPr>
              <w:rPr>
                <w:sz w:val="18"/>
              </w:rPr>
            </w:pPr>
            <w:r>
              <w:rPr>
                <w:sz w:val="18"/>
              </w:rPr>
              <w:t>[NON]</w:t>
            </w:r>
          </w:p>
        </w:tc>
        <w:tc>
          <w:tcPr>
            <w:tcW w:w="2576" w:type="dxa"/>
            <w:shd w:val="clear" w:color="auto" w:fill="FFFFFF"/>
          </w:tcPr>
          <w:p w14:paraId="769621CB" w14:textId="3D45E79C" w:rsidR="00945BBE" w:rsidRDefault="00945BBE">
            <w:r>
              <w:rPr>
                <w:sz w:val="18"/>
              </w:rPr>
              <w:t>[OK]</w:t>
            </w:r>
          </w:p>
        </w:tc>
      </w:tr>
      <w:tr w:rsidR="00F17122" w14:paraId="6815177E" w14:textId="77777777" w:rsidTr="00A17A43">
        <w:tc>
          <w:tcPr>
            <w:tcW w:w="2527" w:type="dxa"/>
            <w:shd w:val="clear" w:color="auto" w:fill="F5F5F5"/>
          </w:tcPr>
          <w:p w14:paraId="7E9732B1" w14:textId="77777777" w:rsidR="00F17122" w:rsidRDefault="00F17122">
            <w:r>
              <w:rPr>
                <w:sz w:val="18"/>
              </w:rPr>
              <w:t>Traitement lavage (UC3)</w:t>
            </w:r>
          </w:p>
        </w:tc>
        <w:tc>
          <w:tcPr>
            <w:tcW w:w="2382" w:type="dxa"/>
            <w:shd w:val="clear" w:color="auto" w:fill="F5F5F5"/>
          </w:tcPr>
          <w:p w14:paraId="0980A7F7" w14:textId="77777777" w:rsidR="00F17122" w:rsidRDefault="00F17122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5F5F5"/>
          </w:tcPr>
          <w:p w14:paraId="6EEF5608" w14:textId="06C3C936" w:rsidR="00F17122" w:rsidRDefault="00F17122">
            <w:pPr>
              <w:rPr>
                <w:sz w:val="18"/>
              </w:rPr>
            </w:pPr>
            <w:r>
              <w:rPr>
                <w:sz w:val="18"/>
              </w:rPr>
              <w:t>[NON]</w:t>
            </w:r>
          </w:p>
        </w:tc>
        <w:tc>
          <w:tcPr>
            <w:tcW w:w="2576" w:type="dxa"/>
            <w:shd w:val="clear" w:color="auto" w:fill="F5F5F5"/>
          </w:tcPr>
          <w:p w14:paraId="27B8655B" w14:textId="66087EA4" w:rsidR="00F17122" w:rsidRDefault="00F17122">
            <w:r>
              <w:rPr>
                <w:sz w:val="18"/>
              </w:rPr>
              <w:t>[OK]</w:t>
            </w:r>
          </w:p>
        </w:tc>
      </w:tr>
      <w:tr w:rsidR="00F17122" w14:paraId="20FAC625" w14:textId="77777777" w:rsidTr="00A17A43">
        <w:tc>
          <w:tcPr>
            <w:tcW w:w="2527" w:type="dxa"/>
            <w:shd w:val="clear" w:color="auto" w:fill="FFFFFF"/>
          </w:tcPr>
          <w:p w14:paraId="0C3328E6" w14:textId="77777777" w:rsidR="00F17122" w:rsidRDefault="00F17122">
            <w:r>
              <w:rPr>
                <w:sz w:val="18"/>
              </w:rPr>
              <w:t>Traitement repassage (UC4)</w:t>
            </w:r>
          </w:p>
        </w:tc>
        <w:tc>
          <w:tcPr>
            <w:tcW w:w="2382" w:type="dxa"/>
            <w:shd w:val="clear" w:color="auto" w:fill="FFFFFF"/>
          </w:tcPr>
          <w:p w14:paraId="21B4B727" w14:textId="77777777" w:rsidR="00F17122" w:rsidRDefault="00F17122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FFFFF"/>
          </w:tcPr>
          <w:p w14:paraId="7F82045E" w14:textId="59EF399D" w:rsidR="00F17122" w:rsidRDefault="00F17122">
            <w:pPr>
              <w:rPr>
                <w:sz w:val="18"/>
              </w:rPr>
            </w:pPr>
            <w:r>
              <w:rPr>
                <w:sz w:val="18"/>
              </w:rPr>
              <w:t>[NON]</w:t>
            </w:r>
          </w:p>
        </w:tc>
        <w:tc>
          <w:tcPr>
            <w:tcW w:w="2576" w:type="dxa"/>
            <w:shd w:val="clear" w:color="auto" w:fill="FFFFFF"/>
          </w:tcPr>
          <w:p w14:paraId="2CE32477" w14:textId="6EC465CB" w:rsidR="00F17122" w:rsidRDefault="00F17122">
            <w:r>
              <w:rPr>
                <w:sz w:val="18"/>
              </w:rPr>
              <w:t>[OK]</w:t>
            </w:r>
          </w:p>
        </w:tc>
      </w:tr>
      <w:tr w:rsidR="00F17122" w14:paraId="1C8C4C86" w14:textId="77777777" w:rsidTr="00A17A43">
        <w:tc>
          <w:tcPr>
            <w:tcW w:w="2527" w:type="dxa"/>
            <w:shd w:val="clear" w:color="auto" w:fill="F5F5F5"/>
          </w:tcPr>
          <w:p w14:paraId="4F9035E8" w14:textId="77777777" w:rsidR="00F17122" w:rsidRDefault="00F17122">
            <w:r>
              <w:rPr>
                <w:sz w:val="18"/>
              </w:rPr>
              <w:t>Regroupement client (UC5)</w:t>
            </w:r>
          </w:p>
        </w:tc>
        <w:tc>
          <w:tcPr>
            <w:tcW w:w="2382" w:type="dxa"/>
            <w:shd w:val="clear" w:color="auto" w:fill="F5F5F5"/>
          </w:tcPr>
          <w:p w14:paraId="6A70F586" w14:textId="77777777" w:rsidR="00F17122" w:rsidRDefault="00F17122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5F5F5"/>
          </w:tcPr>
          <w:p w14:paraId="1074E27A" w14:textId="2087ED4A" w:rsidR="00F17122" w:rsidRDefault="00F17122">
            <w:pPr>
              <w:rPr>
                <w:sz w:val="18"/>
              </w:rPr>
            </w:pPr>
            <w:r>
              <w:rPr>
                <w:sz w:val="18"/>
              </w:rPr>
              <w:t>[NON]</w:t>
            </w:r>
          </w:p>
        </w:tc>
        <w:tc>
          <w:tcPr>
            <w:tcW w:w="2576" w:type="dxa"/>
            <w:shd w:val="clear" w:color="auto" w:fill="F5F5F5"/>
          </w:tcPr>
          <w:p w14:paraId="0A87F345" w14:textId="39EE9272" w:rsidR="00F17122" w:rsidRDefault="00F17122">
            <w:r>
              <w:rPr>
                <w:sz w:val="18"/>
              </w:rPr>
              <w:t>[OK]</w:t>
            </w:r>
          </w:p>
        </w:tc>
      </w:tr>
      <w:tr w:rsidR="00F17122" w14:paraId="26797075" w14:textId="77777777" w:rsidTr="00A17A43">
        <w:tc>
          <w:tcPr>
            <w:tcW w:w="2527" w:type="dxa"/>
            <w:shd w:val="clear" w:color="auto" w:fill="FFFFFF"/>
          </w:tcPr>
          <w:p w14:paraId="4D607BD5" w14:textId="77777777" w:rsidR="00F17122" w:rsidRDefault="00F17122">
            <w:r>
              <w:rPr>
                <w:sz w:val="18"/>
              </w:rPr>
              <w:t>Paiement (UC6)</w:t>
            </w:r>
          </w:p>
        </w:tc>
        <w:tc>
          <w:tcPr>
            <w:tcW w:w="2382" w:type="dxa"/>
            <w:shd w:val="clear" w:color="auto" w:fill="FFFFFF"/>
          </w:tcPr>
          <w:p w14:paraId="097B7B57" w14:textId="77777777" w:rsidR="00F17122" w:rsidRDefault="00F17122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FFFFF"/>
          </w:tcPr>
          <w:p w14:paraId="66927F25" w14:textId="32E5CCAA" w:rsidR="00F17122" w:rsidRDefault="00F17122">
            <w:pPr>
              <w:rPr>
                <w:sz w:val="18"/>
              </w:rPr>
            </w:pPr>
            <w:r>
              <w:rPr>
                <w:sz w:val="18"/>
              </w:rPr>
              <w:t>[NON]</w:t>
            </w:r>
          </w:p>
        </w:tc>
        <w:tc>
          <w:tcPr>
            <w:tcW w:w="2576" w:type="dxa"/>
            <w:shd w:val="clear" w:color="auto" w:fill="FFFFFF"/>
          </w:tcPr>
          <w:p w14:paraId="61376DBA" w14:textId="6F212B99" w:rsidR="00F17122" w:rsidRDefault="00F17122">
            <w:r>
              <w:rPr>
                <w:sz w:val="18"/>
              </w:rPr>
              <w:t>[OK]</w:t>
            </w:r>
          </w:p>
        </w:tc>
      </w:tr>
      <w:tr w:rsidR="00F17122" w14:paraId="151A3064" w14:textId="77777777" w:rsidTr="00A17A43">
        <w:tc>
          <w:tcPr>
            <w:tcW w:w="2527" w:type="dxa"/>
            <w:shd w:val="clear" w:color="auto" w:fill="F5F5F5"/>
          </w:tcPr>
          <w:p w14:paraId="1BDC03F6" w14:textId="77777777" w:rsidR="00F17122" w:rsidRDefault="00F17122">
            <w:r>
              <w:rPr>
                <w:sz w:val="18"/>
              </w:rPr>
              <w:t>Remise vetements (UC7)</w:t>
            </w:r>
          </w:p>
        </w:tc>
        <w:tc>
          <w:tcPr>
            <w:tcW w:w="2382" w:type="dxa"/>
            <w:shd w:val="clear" w:color="auto" w:fill="F5F5F5"/>
          </w:tcPr>
          <w:p w14:paraId="6290A478" w14:textId="77777777" w:rsidR="00F17122" w:rsidRDefault="00F17122">
            <w:r>
              <w:rPr>
                <w:sz w:val="18"/>
              </w:rPr>
              <w:t>[OK]</w:t>
            </w:r>
          </w:p>
        </w:tc>
        <w:tc>
          <w:tcPr>
            <w:tcW w:w="2137" w:type="dxa"/>
            <w:shd w:val="clear" w:color="auto" w:fill="F5F5F5"/>
          </w:tcPr>
          <w:p w14:paraId="21C01376" w14:textId="7768B4E9" w:rsidR="00F17122" w:rsidRDefault="00F17122">
            <w:pPr>
              <w:rPr>
                <w:sz w:val="18"/>
              </w:rPr>
            </w:pPr>
            <w:r>
              <w:rPr>
                <w:sz w:val="18"/>
              </w:rPr>
              <w:t>[NON]</w:t>
            </w:r>
          </w:p>
        </w:tc>
        <w:tc>
          <w:tcPr>
            <w:tcW w:w="2576" w:type="dxa"/>
            <w:shd w:val="clear" w:color="auto" w:fill="F5F5F5"/>
          </w:tcPr>
          <w:p w14:paraId="620280F5" w14:textId="1D24A44E" w:rsidR="00F17122" w:rsidRDefault="00F17122">
            <w:r>
              <w:rPr>
                <w:sz w:val="18"/>
              </w:rPr>
              <w:t>[OK]</w:t>
            </w:r>
          </w:p>
        </w:tc>
      </w:tr>
      <w:tr w:rsidR="00EF3323" w14:paraId="04E52565" w14:textId="77777777" w:rsidTr="00A17A43">
        <w:tc>
          <w:tcPr>
            <w:tcW w:w="2527" w:type="dxa"/>
            <w:shd w:val="clear" w:color="auto" w:fill="FFFFFF"/>
          </w:tcPr>
          <w:p w14:paraId="28BF29B2" w14:textId="77777777" w:rsidR="00EF3323" w:rsidRDefault="00EF3323">
            <w:r>
              <w:rPr>
                <w:sz w:val="18"/>
              </w:rPr>
              <w:t>Gestion clients</w:t>
            </w:r>
          </w:p>
        </w:tc>
        <w:tc>
          <w:tcPr>
            <w:tcW w:w="2382" w:type="dxa"/>
            <w:shd w:val="clear" w:color="auto" w:fill="FFFFFF"/>
          </w:tcPr>
          <w:p w14:paraId="48AF6270" w14:textId="77777777" w:rsidR="00EF3323" w:rsidRDefault="00EF3323">
            <w:r>
              <w:rPr>
                <w:sz w:val="18"/>
              </w:rPr>
              <w:t>[OK] lecture seule</w:t>
            </w:r>
          </w:p>
        </w:tc>
        <w:tc>
          <w:tcPr>
            <w:tcW w:w="2137" w:type="dxa"/>
            <w:shd w:val="clear" w:color="auto" w:fill="FFFFFF"/>
          </w:tcPr>
          <w:p w14:paraId="773150D7" w14:textId="7A76217F" w:rsidR="00EF3323" w:rsidRDefault="00EF3323">
            <w:pPr>
              <w:rPr>
                <w:sz w:val="18"/>
              </w:rPr>
            </w:pPr>
            <w:r>
              <w:rPr>
                <w:sz w:val="18"/>
              </w:rPr>
              <w:t>[OK] CRUD complet</w:t>
            </w:r>
          </w:p>
        </w:tc>
        <w:tc>
          <w:tcPr>
            <w:tcW w:w="2576" w:type="dxa"/>
            <w:shd w:val="clear" w:color="auto" w:fill="FFFFFF"/>
          </w:tcPr>
          <w:p w14:paraId="0B603530" w14:textId="60B76883" w:rsidR="00EF3323" w:rsidRDefault="00EF3323">
            <w:r>
              <w:rPr>
                <w:sz w:val="18"/>
              </w:rPr>
              <w:t>[OK] CRUD complet</w:t>
            </w:r>
          </w:p>
        </w:tc>
      </w:tr>
      <w:tr w:rsidR="00421CE4" w14:paraId="45838527" w14:textId="77777777" w:rsidTr="00A17A43">
        <w:tc>
          <w:tcPr>
            <w:tcW w:w="2527" w:type="dxa"/>
            <w:shd w:val="clear" w:color="auto" w:fill="F5F5F5"/>
          </w:tcPr>
          <w:p w14:paraId="65D83495" w14:textId="77777777" w:rsidR="00421CE4" w:rsidRDefault="00421CE4">
            <w:r>
              <w:rPr>
                <w:sz w:val="18"/>
              </w:rPr>
              <w:t>Gestion types vetements</w:t>
            </w:r>
          </w:p>
        </w:tc>
        <w:tc>
          <w:tcPr>
            <w:tcW w:w="2382" w:type="dxa"/>
            <w:shd w:val="clear" w:color="auto" w:fill="F5F5F5"/>
          </w:tcPr>
          <w:p w14:paraId="32662E5E" w14:textId="77777777" w:rsidR="00421CE4" w:rsidRDefault="00421CE4">
            <w:r>
              <w:rPr>
                <w:sz w:val="18"/>
              </w:rPr>
              <w:t>[NON]</w:t>
            </w:r>
          </w:p>
        </w:tc>
        <w:tc>
          <w:tcPr>
            <w:tcW w:w="2137" w:type="dxa"/>
            <w:shd w:val="clear" w:color="auto" w:fill="F5F5F5"/>
          </w:tcPr>
          <w:p w14:paraId="5A98BEBE" w14:textId="11192C63" w:rsidR="00421CE4" w:rsidRDefault="00421CE4">
            <w:pPr>
              <w:rPr>
                <w:sz w:val="18"/>
              </w:rPr>
            </w:pPr>
            <w:r>
              <w:rPr>
                <w:sz w:val="18"/>
              </w:rPr>
              <w:t>[</w:t>
            </w:r>
            <w:r w:rsidR="00B87575">
              <w:rPr>
                <w:sz w:val="18"/>
              </w:rPr>
              <w:t>OK</w:t>
            </w:r>
            <w:r>
              <w:rPr>
                <w:sz w:val="18"/>
              </w:rPr>
              <w:t>]</w:t>
            </w:r>
          </w:p>
        </w:tc>
        <w:tc>
          <w:tcPr>
            <w:tcW w:w="2576" w:type="dxa"/>
            <w:shd w:val="clear" w:color="auto" w:fill="F5F5F5"/>
          </w:tcPr>
          <w:p w14:paraId="150D97C1" w14:textId="39F72D7C" w:rsidR="00421CE4" w:rsidRDefault="00421CE4">
            <w:r>
              <w:rPr>
                <w:sz w:val="18"/>
              </w:rPr>
              <w:t>[OK]</w:t>
            </w:r>
          </w:p>
        </w:tc>
      </w:tr>
      <w:tr w:rsidR="00421CE4" w14:paraId="33F4C401" w14:textId="77777777" w:rsidTr="00A17A43">
        <w:tc>
          <w:tcPr>
            <w:tcW w:w="2527" w:type="dxa"/>
            <w:shd w:val="clear" w:color="auto" w:fill="FFFFFF"/>
          </w:tcPr>
          <w:p w14:paraId="6198124A" w14:textId="77777777" w:rsidR="00421CE4" w:rsidRDefault="00421CE4">
            <w:r>
              <w:rPr>
                <w:sz w:val="18"/>
              </w:rPr>
              <w:t>Gestion utilisateurs</w:t>
            </w:r>
          </w:p>
        </w:tc>
        <w:tc>
          <w:tcPr>
            <w:tcW w:w="2382" w:type="dxa"/>
            <w:shd w:val="clear" w:color="auto" w:fill="FFFFFF"/>
          </w:tcPr>
          <w:p w14:paraId="22029B05" w14:textId="77777777" w:rsidR="00421CE4" w:rsidRDefault="00421CE4">
            <w:r>
              <w:rPr>
                <w:sz w:val="18"/>
              </w:rPr>
              <w:t>[NON]</w:t>
            </w:r>
          </w:p>
        </w:tc>
        <w:tc>
          <w:tcPr>
            <w:tcW w:w="2137" w:type="dxa"/>
            <w:shd w:val="clear" w:color="auto" w:fill="FFFFFF"/>
          </w:tcPr>
          <w:p w14:paraId="472A9E71" w14:textId="002A85B9" w:rsidR="00421CE4" w:rsidRDefault="00421CE4">
            <w:pPr>
              <w:rPr>
                <w:sz w:val="18"/>
              </w:rPr>
            </w:pPr>
            <w:r>
              <w:rPr>
                <w:sz w:val="18"/>
              </w:rPr>
              <w:t>[</w:t>
            </w:r>
            <w:r w:rsidR="00B87575">
              <w:rPr>
                <w:sz w:val="18"/>
              </w:rPr>
              <w:t>OK</w:t>
            </w:r>
            <w:r>
              <w:rPr>
                <w:sz w:val="18"/>
              </w:rPr>
              <w:t>]</w:t>
            </w:r>
          </w:p>
        </w:tc>
        <w:tc>
          <w:tcPr>
            <w:tcW w:w="2576" w:type="dxa"/>
            <w:shd w:val="clear" w:color="auto" w:fill="FFFFFF"/>
          </w:tcPr>
          <w:p w14:paraId="5901C523" w14:textId="30DA70EA" w:rsidR="00421CE4" w:rsidRDefault="00421CE4">
            <w:r>
              <w:rPr>
                <w:sz w:val="18"/>
              </w:rPr>
              <w:t>[OK]</w:t>
            </w:r>
          </w:p>
        </w:tc>
      </w:tr>
      <w:tr w:rsidR="00421CE4" w14:paraId="67D3D6E2" w14:textId="77777777" w:rsidTr="00A17A43">
        <w:tc>
          <w:tcPr>
            <w:tcW w:w="2527" w:type="dxa"/>
            <w:shd w:val="clear" w:color="auto" w:fill="F5F5F5"/>
          </w:tcPr>
          <w:p w14:paraId="5010309B" w14:textId="77777777" w:rsidR="00421CE4" w:rsidRDefault="00421CE4">
            <w:r>
              <w:rPr>
                <w:sz w:val="18"/>
              </w:rPr>
              <w:t>Rapports et statistiques</w:t>
            </w:r>
          </w:p>
        </w:tc>
        <w:tc>
          <w:tcPr>
            <w:tcW w:w="2382" w:type="dxa"/>
            <w:shd w:val="clear" w:color="auto" w:fill="F5F5F5"/>
          </w:tcPr>
          <w:p w14:paraId="182586C6" w14:textId="77777777" w:rsidR="00421CE4" w:rsidRDefault="00421CE4">
            <w:r>
              <w:rPr>
                <w:sz w:val="18"/>
              </w:rPr>
              <w:t>[NON]</w:t>
            </w:r>
          </w:p>
        </w:tc>
        <w:tc>
          <w:tcPr>
            <w:tcW w:w="2137" w:type="dxa"/>
            <w:shd w:val="clear" w:color="auto" w:fill="F5F5F5"/>
          </w:tcPr>
          <w:p w14:paraId="1CB53102" w14:textId="52215A49" w:rsidR="00421CE4" w:rsidRDefault="00421CE4">
            <w:pPr>
              <w:rPr>
                <w:sz w:val="18"/>
              </w:rPr>
            </w:pPr>
            <w:r>
              <w:rPr>
                <w:sz w:val="18"/>
              </w:rPr>
              <w:t>[</w:t>
            </w:r>
            <w:r w:rsidR="00B87575">
              <w:rPr>
                <w:sz w:val="18"/>
              </w:rPr>
              <w:t>OK</w:t>
            </w:r>
            <w:r>
              <w:rPr>
                <w:sz w:val="18"/>
              </w:rPr>
              <w:t>]</w:t>
            </w:r>
          </w:p>
        </w:tc>
        <w:tc>
          <w:tcPr>
            <w:tcW w:w="2576" w:type="dxa"/>
            <w:shd w:val="clear" w:color="auto" w:fill="F5F5F5"/>
          </w:tcPr>
          <w:p w14:paraId="72B012F3" w14:textId="490D424C" w:rsidR="00421CE4" w:rsidRDefault="00421CE4">
            <w:r>
              <w:rPr>
                <w:sz w:val="18"/>
              </w:rPr>
              <w:t>[OK]</w:t>
            </w:r>
          </w:p>
        </w:tc>
      </w:tr>
      <w:tr w:rsidR="00421CE4" w14:paraId="46701570" w14:textId="77777777" w:rsidTr="00A17A43">
        <w:tc>
          <w:tcPr>
            <w:tcW w:w="2527" w:type="dxa"/>
            <w:shd w:val="clear" w:color="auto" w:fill="FFFFFF"/>
          </w:tcPr>
          <w:p w14:paraId="44E77770" w14:textId="77777777" w:rsidR="00421CE4" w:rsidRDefault="00421CE4">
            <w:r>
              <w:rPr>
                <w:sz w:val="18"/>
              </w:rPr>
              <w:t>Configuration systeme</w:t>
            </w:r>
          </w:p>
        </w:tc>
        <w:tc>
          <w:tcPr>
            <w:tcW w:w="2382" w:type="dxa"/>
            <w:shd w:val="clear" w:color="auto" w:fill="FFFFFF"/>
          </w:tcPr>
          <w:p w14:paraId="7EDDEDA2" w14:textId="77777777" w:rsidR="00421CE4" w:rsidRDefault="00421CE4">
            <w:r>
              <w:rPr>
                <w:sz w:val="18"/>
              </w:rPr>
              <w:t>[NON]</w:t>
            </w:r>
          </w:p>
        </w:tc>
        <w:tc>
          <w:tcPr>
            <w:tcW w:w="2137" w:type="dxa"/>
            <w:shd w:val="clear" w:color="auto" w:fill="FFFFFF"/>
          </w:tcPr>
          <w:p w14:paraId="3C326A92" w14:textId="7E354016" w:rsidR="00421CE4" w:rsidRDefault="00421CE4">
            <w:pPr>
              <w:rPr>
                <w:sz w:val="18"/>
              </w:rPr>
            </w:pPr>
            <w:r>
              <w:rPr>
                <w:sz w:val="18"/>
              </w:rPr>
              <w:t>[NON]</w:t>
            </w:r>
          </w:p>
        </w:tc>
        <w:tc>
          <w:tcPr>
            <w:tcW w:w="2576" w:type="dxa"/>
            <w:shd w:val="clear" w:color="auto" w:fill="FFFFFF"/>
          </w:tcPr>
          <w:p w14:paraId="22F259E9" w14:textId="6E25D392" w:rsidR="00421CE4" w:rsidRDefault="00421CE4">
            <w:r>
              <w:rPr>
                <w:sz w:val="18"/>
              </w:rPr>
              <w:t>[OK]</w:t>
            </w:r>
          </w:p>
        </w:tc>
      </w:tr>
    </w:tbl>
    <w:p w14:paraId="54F342B4" w14:textId="77777777" w:rsidR="00EB46D3" w:rsidRDefault="00EB46D3"/>
    <w:p w14:paraId="1352C524" w14:textId="77777777" w:rsidR="00EB46D3" w:rsidRDefault="00000000">
      <w:pPr>
        <w:pStyle w:val="Titre1"/>
      </w:pPr>
      <w:r>
        <w:rPr>
          <w:color w:val="1C3D2A"/>
        </w:rPr>
        <w:t>2. Structure de Navigation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46D3" w14:paraId="6E907FDA" w14:textId="77777777">
        <w:tc>
          <w:tcPr>
            <w:tcW w:w="4703" w:type="dxa"/>
            <w:shd w:val="clear" w:color="auto" w:fill="1C3D2A"/>
          </w:tcPr>
          <w:p w14:paraId="6961B012" w14:textId="77777777" w:rsidR="00EB46D3" w:rsidRDefault="00000000">
            <w:r>
              <w:rPr>
                <w:b/>
                <w:color w:val="FFFFFF"/>
                <w:sz w:val="18"/>
              </w:rPr>
              <w:t>Menu</w:t>
            </w:r>
          </w:p>
        </w:tc>
        <w:tc>
          <w:tcPr>
            <w:tcW w:w="4703" w:type="dxa"/>
            <w:shd w:val="clear" w:color="auto" w:fill="1C3D2A"/>
          </w:tcPr>
          <w:p w14:paraId="63AC9301" w14:textId="77777777" w:rsidR="00EB46D3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B46D3" w14:paraId="0C91D233" w14:textId="77777777">
        <w:tc>
          <w:tcPr>
            <w:tcW w:w="4703" w:type="dxa"/>
            <w:shd w:val="clear" w:color="auto" w:fill="FFFFFF"/>
          </w:tcPr>
          <w:p w14:paraId="3885BD04" w14:textId="77777777" w:rsidR="00EB46D3" w:rsidRDefault="00000000">
            <w:r>
              <w:rPr>
                <w:sz w:val="18"/>
              </w:rPr>
              <w:t>LOGIN</w:t>
            </w:r>
          </w:p>
        </w:tc>
        <w:tc>
          <w:tcPr>
            <w:tcW w:w="4703" w:type="dxa"/>
            <w:shd w:val="clear" w:color="auto" w:fill="FFFFFF"/>
          </w:tcPr>
          <w:p w14:paraId="7DB10ECD" w14:textId="77777777" w:rsidR="00EB46D3" w:rsidRDefault="00000000">
            <w:r>
              <w:rPr>
                <w:sz w:val="18"/>
              </w:rPr>
              <w:t>Page de connexion - acces a l'application</w:t>
            </w:r>
          </w:p>
        </w:tc>
      </w:tr>
      <w:tr w:rsidR="0071544A" w14:paraId="0E172683" w14:textId="77777777">
        <w:tc>
          <w:tcPr>
            <w:tcW w:w="4703" w:type="dxa"/>
            <w:shd w:val="clear" w:color="auto" w:fill="F5F5F5"/>
          </w:tcPr>
          <w:p w14:paraId="5139AE71" w14:textId="77777777" w:rsidR="0071544A" w:rsidRDefault="0071544A">
            <w:r>
              <w:rPr>
                <w:sz w:val="18"/>
              </w:rPr>
              <w:t>DASHBOARD</w:t>
            </w:r>
          </w:p>
        </w:tc>
        <w:tc>
          <w:tcPr>
            <w:tcW w:w="4703" w:type="dxa"/>
            <w:shd w:val="clear" w:color="auto" w:fill="F5F5F5"/>
          </w:tcPr>
          <w:p w14:paraId="2CE5FC92" w14:textId="0B44EA12" w:rsidR="0071544A" w:rsidRDefault="0071544A"/>
        </w:tc>
      </w:tr>
      <w:tr w:rsidR="0071544A" w14:paraId="32AD0E67" w14:textId="77777777">
        <w:tc>
          <w:tcPr>
            <w:tcW w:w="4703" w:type="dxa"/>
            <w:shd w:val="clear" w:color="auto" w:fill="FFFFFF"/>
          </w:tcPr>
          <w:p w14:paraId="292D2F48" w14:textId="77777777" w:rsidR="0071544A" w:rsidRDefault="0071544A">
            <w:r>
              <w:rPr>
                <w:sz w:val="18"/>
              </w:rPr>
              <w:t>COMMANDES</w:t>
            </w:r>
          </w:p>
        </w:tc>
        <w:tc>
          <w:tcPr>
            <w:tcW w:w="4703" w:type="dxa"/>
            <w:shd w:val="clear" w:color="auto" w:fill="FFFFFF"/>
          </w:tcPr>
          <w:p w14:paraId="457B9FC4" w14:textId="77777777" w:rsidR="0071544A" w:rsidRDefault="0071544A">
            <w:r>
              <w:rPr>
                <w:sz w:val="18"/>
              </w:rPr>
              <w:t>Liste des commandes (filtres) + Nouvelle commande + Detail</w:t>
            </w:r>
          </w:p>
        </w:tc>
      </w:tr>
      <w:tr w:rsidR="0071544A" w14:paraId="6190817E" w14:textId="77777777">
        <w:tc>
          <w:tcPr>
            <w:tcW w:w="4703" w:type="dxa"/>
            <w:shd w:val="clear" w:color="auto" w:fill="F5F5F5"/>
          </w:tcPr>
          <w:p w14:paraId="340E43FC" w14:textId="77777777" w:rsidR="0071544A" w:rsidRDefault="0071544A">
            <w:r>
              <w:rPr>
                <w:sz w:val="18"/>
              </w:rPr>
              <w:t>PRODUCTION - Planification</w:t>
            </w:r>
          </w:p>
        </w:tc>
        <w:tc>
          <w:tcPr>
            <w:tcW w:w="4703" w:type="dxa"/>
            <w:shd w:val="clear" w:color="auto" w:fill="F5F5F5"/>
          </w:tcPr>
          <w:p w14:paraId="2252E7BA" w14:textId="77777777" w:rsidR="0071544A" w:rsidRDefault="0071544A">
            <w:r>
              <w:rPr>
                <w:sz w:val="18"/>
              </w:rPr>
              <w:t>UC2 : creer les lots de lavage par date/type</w:t>
            </w:r>
          </w:p>
        </w:tc>
      </w:tr>
      <w:tr w:rsidR="0071544A" w14:paraId="2C137B3D" w14:textId="77777777">
        <w:tc>
          <w:tcPr>
            <w:tcW w:w="4703" w:type="dxa"/>
            <w:shd w:val="clear" w:color="auto" w:fill="FFFFFF"/>
          </w:tcPr>
          <w:p w14:paraId="7FC49E14" w14:textId="77777777" w:rsidR="0071544A" w:rsidRDefault="0071544A">
            <w:r>
              <w:rPr>
                <w:sz w:val="18"/>
              </w:rPr>
              <w:t>PRODUCTION - Lavage</w:t>
            </w:r>
          </w:p>
        </w:tc>
        <w:tc>
          <w:tcPr>
            <w:tcW w:w="4703" w:type="dxa"/>
            <w:shd w:val="clear" w:color="auto" w:fill="FFFFFF"/>
          </w:tcPr>
          <w:p w14:paraId="34F16744" w14:textId="77777777" w:rsidR="0071544A" w:rsidRDefault="0071544A">
            <w:r>
              <w:rPr>
                <w:sz w:val="18"/>
              </w:rPr>
              <w:t>UC3 : traiter et valider les lots de lavage</w:t>
            </w:r>
          </w:p>
        </w:tc>
      </w:tr>
      <w:tr w:rsidR="0071544A" w14:paraId="469BEEBA" w14:textId="77777777">
        <w:tc>
          <w:tcPr>
            <w:tcW w:w="4703" w:type="dxa"/>
            <w:shd w:val="clear" w:color="auto" w:fill="F5F5F5"/>
          </w:tcPr>
          <w:p w14:paraId="026B9D58" w14:textId="77777777" w:rsidR="0071544A" w:rsidRDefault="0071544A">
            <w:r>
              <w:rPr>
                <w:sz w:val="18"/>
              </w:rPr>
              <w:t>PRODUCTION - Repassage</w:t>
            </w:r>
          </w:p>
        </w:tc>
        <w:tc>
          <w:tcPr>
            <w:tcW w:w="4703" w:type="dxa"/>
            <w:shd w:val="clear" w:color="auto" w:fill="F5F5F5"/>
          </w:tcPr>
          <w:p w14:paraId="757FE5B3" w14:textId="77777777" w:rsidR="0071544A" w:rsidRDefault="0071544A">
            <w:r>
              <w:rPr>
                <w:sz w:val="18"/>
              </w:rPr>
              <w:t>UC4 : traiter et valider les lots de repassage</w:t>
            </w:r>
          </w:p>
        </w:tc>
      </w:tr>
      <w:tr w:rsidR="0071544A" w14:paraId="78C51119" w14:textId="77777777">
        <w:tc>
          <w:tcPr>
            <w:tcW w:w="4703" w:type="dxa"/>
            <w:shd w:val="clear" w:color="auto" w:fill="FFFFFF"/>
          </w:tcPr>
          <w:p w14:paraId="67223926" w14:textId="77777777" w:rsidR="0071544A" w:rsidRDefault="0071544A">
            <w:r>
              <w:rPr>
                <w:sz w:val="18"/>
              </w:rPr>
              <w:t>PRODUCTION - Regroupement</w:t>
            </w:r>
          </w:p>
        </w:tc>
        <w:tc>
          <w:tcPr>
            <w:tcW w:w="4703" w:type="dxa"/>
            <w:shd w:val="clear" w:color="auto" w:fill="FFFFFF"/>
          </w:tcPr>
          <w:p w14:paraId="26F75002" w14:textId="77777777" w:rsidR="0071544A" w:rsidRDefault="0071544A">
            <w:r>
              <w:rPr>
                <w:sz w:val="18"/>
              </w:rPr>
              <w:t>UC5 : reconstituer les commandes par client</w:t>
            </w:r>
          </w:p>
        </w:tc>
      </w:tr>
      <w:tr w:rsidR="0071544A" w14:paraId="191EEF0D" w14:textId="77777777">
        <w:tc>
          <w:tcPr>
            <w:tcW w:w="4703" w:type="dxa"/>
            <w:shd w:val="clear" w:color="auto" w:fill="F5F5F5"/>
          </w:tcPr>
          <w:p w14:paraId="3B2DEB03" w14:textId="77777777" w:rsidR="0071544A" w:rsidRDefault="0071544A">
            <w:r>
              <w:rPr>
                <w:sz w:val="18"/>
              </w:rPr>
              <w:t>PAIEMENTS</w:t>
            </w:r>
          </w:p>
        </w:tc>
        <w:tc>
          <w:tcPr>
            <w:tcW w:w="4703" w:type="dxa"/>
            <w:shd w:val="clear" w:color="auto" w:fill="F5F5F5"/>
          </w:tcPr>
          <w:p w14:paraId="6B9DA063" w14:textId="77777777" w:rsidR="0071544A" w:rsidRDefault="0071544A">
            <w:r>
              <w:rPr>
                <w:sz w:val="18"/>
              </w:rPr>
              <w:t>UC6 : enregistrer les versements + historique</w:t>
            </w:r>
          </w:p>
        </w:tc>
      </w:tr>
      <w:tr w:rsidR="0071544A" w14:paraId="3438DF2E" w14:textId="77777777">
        <w:tc>
          <w:tcPr>
            <w:tcW w:w="4703" w:type="dxa"/>
            <w:shd w:val="clear" w:color="auto" w:fill="FFFFFF"/>
          </w:tcPr>
          <w:p w14:paraId="52C58D94" w14:textId="77777777" w:rsidR="0071544A" w:rsidRDefault="0071544A">
            <w:r>
              <w:rPr>
                <w:sz w:val="18"/>
              </w:rPr>
              <w:t>REMISES</w:t>
            </w:r>
          </w:p>
        </w:tc>
        <w:tc>
          <w:tcPr>
            <w:tcW w:w="4703" w:type="dxa"/>
            <w:shd w:val="clear" w:color="auto" w:fill="FFFFFF"/>
          </w:tcPr>
          <w:p w14:paraId="7FD54805" w14:textId="77777777" w:rsidR="0071544A" w:rsidRDefault="0071544A">
            <w:r>
              <w:rPr>
                <w:sz w:val="18"/>
              </w:rPr>
              <w:t>UC7 : commandes pretes a remettre</w:t>
            </w:r>
          </w:p>
        </w:tc>
      </w:tr>
      <w:tr w:rsidR="0071544A" w14:paraId="31C61DAA" w14:textId="77777777">
        <w:tc>
          <w:tcPr>
            <w:tcW w:w="4703" w:type="dxa"/>
            <w:shd w:val="clear" w:color="auto" w:fill="F5F5F5"/>
          </w:tcPr>
          <w:p w14:paraId="04D6A8D4" w14:textId="77777777" w:rsidR="0071544A" w:rsidRDefault="0071544A">
            <w:r>
              <w:rPr>
                <w:sz w:val="18"/>
              </w:rPr>
              <w:t>ADMINISTRATION</w:t>
            </w:r>
          </w:p>
        </w:tc>
        <w:tc>
          <w:tcPr>
            <w:tcW w:w="4703" w:type="dxa"/>
            <w:shd w:val="clear" w:color="auto" w:fill="F5F5F5"/>
          </w:tcPr>
          <w:p w14:paraId="3A177A93" w14:textId="77777777" w:rsidR="0071544A" w:rsidRDefault="0071544A">
            <w:r>
              <w:rPr>
                <w:sz w:val="18"/>
              </w:rPr>
              <w:t>Clients, types vetements, utilisateurs, rapports (Admin uniquement)</w:t>
            </w:r>
          </w:p>
        </w:tc>
      </w:tr>
    </w:tbl>
    <w:p w14:paraId="186CC872" w14:textId="77777777" w:rsidR="00EB46D3" w:rsidRDefault="00EB46D3"/>
    <w:p w14:paraId="20526E0B" w14:textId="77777777" w:rsidR="00EB46D3" w:rsidRDefault="00000000">
      <w:pPr>
        <w:pStyle w:val="Titre1"/>
      </w:pPr>
      <w:r>
        <w:rPr>
          <w:color w:val="1C3D2A"/>
        </w:rPr>
        <w:t>3. Pages a Maquetter - Ordre de Priorite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B46D3" w14:paraId="21AE3CD2" w14:textId="77777777">
        <w:tc>
          <w:tcPr>
            <w:tcW w:w="3135" w:type="dxa"/>
            <w:shd w:val="clear" w:color="auto" w:fill="1C3D2A"/>
          </w:tcPr>
          <w:p w14:paraId="1554716B" w14:textId="77777777" w:rsidR="00EB46D3" w:rsidRDefault="00000000">
            <w:r>
              <w:rPr>
                <w:b/>
                <w:color w:val="FFFFFF"/>
                <w:sz w:val="18"/>
              </w:rPr>
              <w:t>Priorite</w:t>
            </w:r>
          </w:p>
        </w:tc>
        <w:tc>
          <w:tcPr>
            <w:tcW w:w="3135" w:type="dxa"/>
            <w:shd w:val="clear" w:color="auto" w:fill="1C3D2A"/>
          </w:tcPr>
          <w:p w14:paraId="638FCC0B" w14:textId="77777777" w:rsidR="00EB46D3" w:rsidRDefault="00000000"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3135" w:type="dxa"/>
            <w:shd w:val="clear" w:color="auto" w:fill="1C3D2A"/>
          </w:tcPr>
          <w:p w14:paraId="1E93A85A" w14:textId="77777777" w:rsidR="00EB46D3" w:rsidRDefault="00000000">
            <w:r>
              <w:rPr>
                <w:b/>
                <w:color w:val="FFFFFF"/>
                <w:sz w:val="18"/>
              </w:rPr>
              <w:t>Complexite</w:t>
            </w:r>
          </w:p>
        </w:tc>
      </w:tr>
      <w:tr w:rsidR="00EB46D3" w14:paraId="0E9E0780" w14:textId="77777777">
        <w:tc>
          <w:tcPr>
            <w:tcW w:w="3135" w:type="dxa"/>
            <w:shd w:val="clear" w:color="auto" w:fill="FFFFFF"/>
          </w:tcPr>
          <w:p w14:paraId="345FF9A4" w14:textId="77777777" w:rsidR="00EB46D3" w:rsidRDefault="00000000">
            <w:r>
              <w:rPr>
                <w:sz w:val="18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60F8C8A4" w14:textId="77777777" w:rsidR="00EB46D3" w:rsidRDefault="00000000">
            <w:r>
              <w:rPr>
                <w:sz w:val="18"/>
              </w:rPr>
              <w:t>Login</w:t>
            </w:r>
          </w:p>
        </w:tc>
        <w:tc>
          <w:tcPr>
            <w:tcW w:w="3135" w:type="dxa"/>
            <w:shd w:val="clear" w:color="auto" w:fill="FFFFFF"/>
          </w:tcPr>
          <w:p w14:paraId="43362108" w14:textId="77777777" w:rsidR="00EB46D3" w:rsidRDefault="00000000">
            <w:r>
              <w:rPr>
                <w:sz w:val="18"/>
              </w:rPr>
              <w:t>Simple</w:t>
            </w:r>
          </w:p>
        </w:tc>
      </w:tr>
      <w:tr w:rsidR="00EB46D3" w14:paraId="5DCCDF8F" w14:textId="77777777">
        <w:tc>
          <w:tcPr>
            <w:tcW w:w="3135" w:type="dxa"/>
            <w:shd w:val="clear" w:color="auto" w:fill="F5F5F5"/>
          </w:tcPr>
          <w:p w14:paraId="5F9279F0" w14:textId="77777777" w:rsidR="00EB46D3" w:rsidRDefault="00000000">
            <w:r>
              <w:rPr>
                <w:sz w:val="18"/>
              </w:rPr>
              <w:t>2</w:t>
            </w:r>
          </w:p>
        </w:tc>
        <w:tc>
          <w:tcPr>
            <w:tcW w:w="3135" w:type="dxa"/>
            <w:shd w:val="clear" w:color="auto" w:fill="F5F5F5"/>
          </w:tcPr>
          <w:p w14:paraId="115CCE1F" w14:textId="77777777" w:rsidR="00EB46D3" w:rsidRDefault="00000000">
            <w:r>
              <w:rPr>
                <w:sz w:val="18"/>
              </w:rPr>
              <w:t>Dashboard</w:t>
            </w:r>
          </w:p>
        </w:tc>
        <w:tc>
          <w:tcPr>
            <w:tcW w:w="3135" w:type="dxa"/>
            <w:shd w:val="clear" w:color="auto" w:fill="F5F5F5"/>
          </w:tcPr>
          <w:p w14:paraId="305C3E40" w14:textId="77777777" w:rsidR="00EB46D3" w:rsidRDefault="00000000">
            <w:r>
              <w:rPr>
                <w:sz w:val="18"/>
              </w:rPr>
              <w:t>Moyenne</w:t>
            </w:r>
          </w:p>
        </w:tc>
      </w:tr>
      <w:tr w:rsidR="00EB46D3" w14:paraId="212C1F9D" w14:textId="77777777">
        <w:tc>
          <w:tcPr>
            <w:tcW w:w="3135" w:type="dxa"/>
            <w:shd w:val="clear" w:color="auto" w:fill="FFFFFF"/>
          </w:tcPr>
          <w:p w14:paraId="17A967A3" w14:textId="77777777" w:rsidR="00EB46D3" w:rsidRDefault="00000000">
            <w:r>
              <w:rPr>
                <w:sz w:val="18"/>
              </w:rPr>
              <w:t>3</w:t>
            </w:r>
          </w:p>
        </w:tc>
        <w:tc>
          <w:tcPr>
            <w:tcW w:w="3135" w:type="dxa"/>
            <w:shd w:val="clear" w:color="auto" w:fill="FFFFFF"/>
          </w:tcPr>
          <w:p w14:paraId="58F9A743" w14:textId="77777777" w:rsidR="00EB46D3" w:rsidRDefault="00000000">
            <w:r>
              <w:rPr>
                <w:sz w:val="18"/>
              </w:rPr>
              <w:t>Nouvelle commande</w:t>
            </w:r>
          </w:p>
        </w:tc>
        <w:tc>
          <w:tcPr>
            <w:tcW w:w="3135" w:type="dxa"/>
            <w:shd w:val="clear" w:color="auto" w:fill="FFFFFF"/>
          </w:tcPr>
          <w:p w14:paraId="7C92A761" w14:textId="77777777" w:rsidR="00EB46D3" w:rsidRDefault="00000000">
            <w:r>
              <w:rPr>
                <w:sz w:val="18"/>
              </w:rPr>
              <w:t>Haute</w:t>
            </w:r>
          </w:p>
        </w:tc>
      </w:tr>
      <w:tr w:rsidR="00EB46D3" w14:paraId="2DC70593" w14:textId="77777777">
        <w:tc>
          <w:tcPr>
            <w:tcW w:w="3135" w:type="dxa"/>
            <w:shd w:val="clear" w:color="auto" w:fill="F5F5F5"/>
          </w:tcPr>
          <w:p w14:paraId="34C588C0" w14:textId="77777777" w:rsidR="00EB46D3" w:rsidRDefault="00000000">
            <w:r>
              <w:rPr>
                <w:sz w:val="18"/>
              </w:rPr>
              <w:t>4</w:t>
            </w:r>
          </w:p>
        </w:tc>
        <w:tc>
          <w:tcPr>
            <w:tcW w:w="3135" w:type="dxa"/>
            <w:shd w:val="clear" w:color="auto" w:fill="F5F5F5"/>
          </w:tcPr>
          <w:p w14:paraId="191C08DE" w14:textId="77777777" w:rsidR="00EB46D3" w:rsidRDefault="00000000">
            <w:r>
              <w:rPr>
                <w:sz w:val="18"/>
              </w:rPr>
              <w:t>Liste des commandes</w:t>
            </w:r>
          </w:p>
        </w:tc>
        <w:tc>
          <w:tcPr>
            <w:tcW w:w="3135" w:type="dxa"/>
            <w:shd w:val="clear" w:color="auto" w:fill="F5F5F5"/>
          </w:tcPr>
          <w:p w14:paraId="638CDB54" w14:textId="77777777" w:rsidR="00EB46D3" w:rsidRDefault="00000000">
            <w:r>
              <w:rPr>
                <w:sz w:val="18"/>
              </w:rPr>
              <w:t>Moyenne</w:t>
            </w:r>
          </w:p>
        </w:tc>
      </w:tr>
      <w:tr w:rsidR="00EB46D3" w14:paraId="578E389E" w14:textId="77777777">
        <w:tc>
          <w:tcPr>
            <w:tcW w:w="3135" w:type="dxa"/>
            <w:shd w:val="clear" w:color="auto" w:fill="FFFFFF"/>
          </w:tcPr>
          <w:p w14:paraId="472DACFF" w14:textId="77777777" w:rsidR="00EB46D3" w:rsidRDefault="00000000">
            <w:r>
              <w:rPr>
                <w:sz w:val="18"/>
              </w:rPr>
              <w:t>5</w:t>
            </w:r>
          </w:p>
        </w:tc>
        <w:tc>
          <w:tcPr>
            <w:tcW w:w="3135" w:type="dxa"/>
            <w:shd w:val="clear" w:color="auto" w:fill="FFFFFF"/>
          </w:tcPr>
          <w:p w14:paraId="3E528F40" w14:textId="77777777" w:rsidR="00EB46D3" w:rsidRDefault="00000000">
            <w:r>
              <w:rPr>
                <w:sz w:val="18"/>
              </w:rPr>
              <w:t>Planification lots</w:t>
            </w:r>
          </w:p>
        </w:tc>
        <w:tc>
          <w:tcPr>
            <w:tcW w:w="3135" w:type="dxa"/>
            <w:shd w:val="clear" w:color="auto" w:fill="FFFFFF"/>
          </w:tcPr>
          <w:p w14:paraId="004E5136" w14:textId="77777777" w:rsidR="00EB46D3" w:rsidRDefault="00000000">
            <w:r>
              <w:rPr>
                <w:sz w:val="18"/>
              </w:rPr>
              <w:t>Haute</w:t>
            </w:r>
          </w:p>
        </w:tc>
      </w:tr>
      <w:tr w:rsidR="00EB46D3" w14:paraId="063710E3" w14:textId="77777777">
        <w:tc>
          <w:tcPr>
            <w:tcW w:w="3135" w:type="dxa"/>
            <w:shd w:val="clear" w:color="auto" w:fill="F5F5F5"/>
          </w:tcPr>
          <w:p w14:paraId="061EE17E" w14:textId="77777777" w:rsidR="00EB46D3" w:rsidRDefault="00000000">
            <w:r>
              <w:rPr>
                <w:sz w:val="18"/>
              </w:rPr>
              <w:t>6</w:t>
            </w:r>
          </w:p>
        </w:tc>
        <w:tc>
          <w:tcPr>
            <w:tcW w:w="3135" w:type="dxa"/>
            <w:shd w:val="clear" w:color="auto" w:fill="F5F5F5"/>
          </w:tcPr>
          <w:p w14:paraId="69BD4356" w14:textId="77777777" w:rsidR="00EB46D3" w:rsidRDefault="00000000">
            <w:r>
              <w:rPr>
                <w:sz w:val="18"/>
              </w:rPr>
              <w:t>Traitement lavage</w:t>
            </w:r>
          </w:p>
        </w:tc>
        <w:tc>
          <w:tcPr>
            <w:tcW w:w="3135" w:type="dxa"/>
            <w:shd w:val="clear" w:color="auto" w:fill="F5F5F5"/>
          </w:tcPr>
          <w:p w14:paraId="1CCD2CA9" w14:textId="77777777" w:rsidR="00EB46D3" w:rsidRDefault="00000000">
            <w:r>
              <w:rPr>
                <w:sz w:val="18"/>
              </w:rPr>
              <w:t>Moyenne</w:t>
            </w:r>
          </w:p>
        </w:tc>
      </w:tr>
      <w:tr w:rsidR="00EB46D3" w14:paraId="6042B1C2" w14:textId="77777777">
        <w:tc>
          <w:tcPr>
            <w:tcW w:w="3135" w:type="dxa"/>
            <w:shd w:val="clear" w:color="auto" w:fill="FFFFFF"/>
          </w:tcPr>
          <w:p w14:paraId="098F7E81" w14:textId="77777777" w:rsidR="00EB46D3" w:rsidRDefault="00000000">
            <w:r>
              <w:rPr>
                <w:sz w:val="18"/>
              </w:rPr>
              <w:t>7</w:t>
            </w:r>
          </w:p>
        </w:tc>
        <w:tc>
          <w:tcPr>
            <w:tcW w:w="3135" w:type="dxa"/>
            <w:shd w:val="clear" w:color="auto" w:fill="FFFFFF"/>
          </w:tcPr>
          <w:p w14:paraId="60F4CA84" w14:textId="77777777" w:rsidR="00EB46D3" w:rsidRDefault="00000000">
            <w:r>
              <w:rPr>
                <w:sz w:val="18"/>
              </w:rPr>
              <w:t>Traitement repassage</w:t>
            </w:r>
          </w:p>
        </w:tc>
        <w:tc>
          <w:tcPr>
            <w:tcW w:w="3135" w:type="dxa"/>
            <w:shd w:val="clear" w:color="auto" w:fill="FFFFFF"/>
          </w:tcPr>
          <w:p w14:paraId="2A0A17E0" w14:textId="77777777" w:rsidR="00EB46D3" w:rsidRDefault="00000000">
            <w:r>
              <w:rPr>
                <w:sz w:val="18"/>
              </w:rPr>
              <w:t>Moyenne</w:t>
            </w:r>
          </w:p>
        </w:tc>
      </w:tr>
      <w:tr w:rsidR="00EB46D3" w14:paraId="0D7296DE" w14:textId="77777777">
        <w:tc>
          <w:tcPr>
            <w:tcW w:w="3135" w:type="dxa"/>
            <w:shd w:val="clear" w:color="auto" w:fill="F5F5F5"/>
          </w:tcPr>
          <w:p w14:paraId="79AA40F4" w14:textId="77777777" w:rsidR="00EB46D3" w:rsidRDefault="00000000">
            <w:r>
              <w:rPr>
                <w:sz w:val="18"/>
              </w:rPr>
              <w:t>8</w:t>
            </w:r>
          </w:p>
        </w:tc>
        <w:tc>
          <w:tcPr>
            <w:tcW w:w="3135" w:type="dxa"/>
            <w:shd w:val="clear" w:color="auto" w:fill="F5F5F5"/>
          </w:tcPr>
          <w:p w14:paraId="138ADCE9" w14:textId="77777777" w:rsidR="00EB46D3" w:rsidRDefault="00000000">
            <w:r>
              <w:rPr>
                <w:sz w:val="18"/>
              </w:rPr>
              <w:t>Regroupement client</w:t>
            </w:r>
          </w:p>
        </w:tc>
        <w:tc>
          <w:tcPr>
            <w:tcW w:w="3135" w:type="dxa"/>
            <w:shd w:val="clear" w:color="auto" w:fill="F5F5F5"/>
          </w:tcPr>
          <w:p w14:paraId="51498B52" w14:textId="77777777" w:rsidR="00EB46D3" w:rsidRDefault="00000000">
            <w:r>
              <w:rPr>
                <w:sz w:val="18"/>
              </w:rPr>
              <w:t>Moyenne</w:t>
            </w:r>
          </w:p>
        </w:tc>
      </w:tr>
      <w:tr w:rsidR="00EB46D3" w14:paraId="6655D3D8" w14:textId="77777777">
        <w:tc>
          <w:tcPr>
            <w:tcW w:w="3135" w:type="dxa"/>
            <w:shd w:val="clear" w:color="auto" w:fill="FFFFFF"/>
          </w:tcPr>
          <w:p w14:paraId="00128078" w14:textId="77777777" w:rsidR="00EB46D3" w:rsidRDefault="00000000">
            <w:r>
              <w:rPr>
                <w:sz w:val="18"/>
              </w:rPr>
              <w:lastRenderedPageBreak/>
              <w:t>9</w:t>
            </w:r>
          </w:p>
        </w:tc>
        <w:tc>
          <w:tcPr>
            <w:tcW w:w="3135" w:type="dxa"/>
            <w:shd w:val="clear" w:color="auto" w:fill="FFFFFF"/>
          </w:tcPr>
          <w:p w14:paraId="60D72973" w14:textId="77777777" w:rsidR="00EB46D3" w:rsidRDefault="00000000">
            <w:r>
              <w:rPr>
                <w:sz w:val="18"/>
              </w:rPr>
              <w:t>Paiement</w:t>
            </w:r>
          </w:p>
        </w:tc>
        <w:tc>
          <w:tcPr>
            <w:tcW w:w="3135" w:type="dxa"/>
            <w:shd w:val="clear" w:color="auto" w:fill="FFFFFF"/>
          </w:tcPr>
          <w:p w14:paraId="395E00EA" w14:textId="77777777" w:rsidR="00EB46D3" w:rsidRDefault="00000000">
            <w:r>
              <w:rPr>
                <w:sz w:val="18"/>
              </w:rPr>
              <w:t>Simple</w:t>
            </w:r>
          </w:p>
        </w:tc>
      </w:tr>
      <w:tr w:rsidR="00EB46D3" w14:paraId="6AB41293" w14:textId="77777777">
        <w:tc>
          <w:tcPr>
            <w:tcW w:w="3135" w:type="dxa"/>
            <w:shd w:val="clear" w:color="auto" w:fill="F5F5F5"/>
          </w:tcPr>
          <w:p w14:paraId="05ACE036" w14:textId="77777777" w:rsidR="00EB46D3" w:rsidRDefault="00000000">
            <w:r>
              <w:rPr>
                <w:sz w:val="18"/>
              </w:rPr>
              <w:t>10</w:t>
            </w:r>
          </w:p>
        </w:tc>
        <w:tc>
          <w:tcPr>
            <w:tcW w:w="3135" w:type="dxa"/>
            <w:shd w:val="clear" w:color="auto" w:fill="F5F5F5"/>
          </w:tcPr>
          <w:p w14:paraId="542229D1" w14:textId="77777777" w:rsidR="00EB46D3" w:rsidRDefault="00000000">
            <w:r>
              <w:rPr>
                <w:sz w:val="18"/>
              </w:rPr>
              <w:t>Remise vetements</w:t>
            </w:r>
          </w:p>
        </w:tc>
        <w:tc>
          <w:tcPr>
            <w:tcW w:w="3135" w:type="dxa"/>
            <w:shd w:val="clear" w:color="auto" w:fill="F5F5F5"/>
          </w:tcPr>
          <w:p w14:paraId="3DAB2B97" w14:textId="77777777" w:rsidR="00EB46D3" w:rsidRDefault="00000000">
            <w:r>
              <w:rPr>
                <w:sz w:val="18"/>
              </w:rPr>
              <w:t>Simple</w:t>
            </w:r>
          </w:p>
        </w:tc>
      </w:tr>
      <w:tr w:rsidR="00EB46D3" w14:paraId="7D43FAF6" w14:textId="77777777">
        <w:tc>
          <w:tcPr>
            <w:tcW w:w="3135" w:type="dxa"/>
            <w:shd w:val="clear" w:color="auto" w:fill="FFFFFF"/>
          </w:tcPr>
          <w:p w14:paraId="19397FA0" w14:textId="77777777" w:rsidR="00EB46D3" w:rsidRDefault="00000000">
            <w:r>
              <w:rPr>
                <w:sz w:val="18"/>
              </w:rPr>
              <w:t>11</w:t>
            </w:r>
          </w:p>
        </w:tc>
        <w:tc>
          <w:tcPr>
            <w:tcW w:w="3135" w:type="dxa"/>
            <w:shd w:val="clear" w:color="auto" w:fill="FFFFFF"/>
          </w:tcPr>
          <w:p w14:paraId="4DE1D805" w14:textId="77777777" w:rsidR="00EB46D3" w:rsidRDefault="00000000">
            <w:r>
              <w:rPr>
                <w:sz w:val="18"/>
              </w:rPr>
              <w:t>Detail commande</w:t>
            </w:r>
          </w:p>
        </w:tc>
        <w:tc>
          <w:tcPr>
            <w:tcW w:w="3135" w:type="dxa"/>
            <w:shd w:val="clear" w:color="auto" w:fill="FFFFFF"/>
          </w:tcPr>
          <w:p w14:paraId="6C2908D0" w14:textId="77777777" w:rsidR="00EB46D3" w:rsidRDefault="00000000">
            <w:r>
              <w:rPr>
                <w:sz w:val="18"/>
              </w:rPr>
              <w:t>Haute</w:t>
            </w:r>
          </w:p>
        </w:tc>
      </w:tr>
      <w:tr w:rsidR="00EB46D3" w14:paraId="5FAC4077" w14:textId="77777777">
        <w:tc>
          <w:tcPr>
            <w:tcW w:w="3135" w:type="dxa"/>
            <w:shd w:val="clear" w:color="auto" w:fill="F5F5F5"/>
          </w:tcPr>
          <w:p w14:paraId="33FFA2AF" w14:textId="77777777" w:rsidR="00EB46D3" w:rsidRDefault="00000000">
            <w:r>
              <w:rPr>
                <w:sz w:val="18"/>
              </w:rPr>
              <w:t>12</w:t>
            </w:r>
          </w:p>
        </w:tc>
        <w:tc>
          <w:tcPr>
            <w:tcW w:w="3135" w:type="dxa"/>
            <w:shd w:val="clear" w:color="auto" w:fill="F5F5F5"/>
          </w:tcPr>
          <w:p w14:paraId="7110DC07" w14:textId="77777777" w:rsidR="00EB46D3" w:rsidRDefault="00000000">
            <w:r>
              <w:rPr>
                <w:sz w:val="18"/>
              </w:rPr>
              <w:t>Admin - Types vetements</w:t>
            </w:r>
          </w:p>
        </w:tc>
        <w:tc>
          <w:tcPr>
            <w:tcW w:w="3135" w:type="dxa"/>
            <w:shd w:val="clear" w:color="auto" w:fill="F5F5F5"/>
          </w:tcPr>
          <w:p w14:paraId="2ED5EB2F" w14:textId="77777777" w:rsidR="00EB46D3" w:rsidRDefault="00000000">
            <w:r>
              <w:rPr>
                <w:sz w:val="18"/>
              </w:rPr>
              <w:t>Simple</w:t>
            </w:r>
          </w:p>
        </w:tc>
      </w:tr>
      <w:tr w:rsidR="00EB46D3" w14:paraId="3CA713A2" w14:textId="77777777">
        <w:tc>
          <w:tcPr>
            <w:tcW w:w="3135" w:type="dxa"/>
            <w:shd w:val="clear" w:color="auto" w:fill="FFFFFF"/>
          </w:tcPr>
          <w:p w14:paraId="6E31FFA0" w14:textId="77777777" w:rsidR="00EB46D3" w:rsidRDefault="00000000">
            <w:r>
              <w:rPr>
                <w:sz w:val="18"/>
              </w:rPr>
              <w:t>13</w:t>
            </w:r>
          </w:p>
        </w:tc>
        <w:tc>
          <w:tcPr>
            <w:tcW w:w="3135" w:type="dxa"/>
            <w:shd w:val="clear" w:color="auto" w:fill="FFFFFF"/>
          </w:tcPr>
          <w:p w14:paraId="0F289AA2" w14:textId="77777777" w:rsidR="00EB46D3" w:rsidRDefault="00000000">
            <w:r>
              <w:rPr>
                <w:sz w:val="18"/>
              </w:rPr>
              <w:t>Admin - Clients</w:t>
            </w:r>
          </w:p>
        </w:tc>
        <w:tc>
          <w:tcPr>
            <w:tcW w:w="3135" w:type="dxa"/>
            <w:shd w:val="clear" w:color="auto" w:fill="FFFFFF"/>
          </w:tcPr>
          <w:p w14:paraId="23C0F5EC" w14:textId="77777777" w:rsidR="00EB46D3" w:rsidRDefault="00000000">
            <w:r>
              <w:rPr>
                <w:sz w:val="18"/>
              </w:rPr>
              <w:t>Simple</w:t>
            </w:r>
          </w:p>
        </w:tc>
      </w:tr>
      <w:tr w:rsidR="00EB46D3" w14:paraId="4CBDE2CB" w14:textId="77777777">
        <w:tc>
          <w:tcPr>
            <w:tcW w:w="3135" w:type="dxa"/>
            <w:shd w:val="clear" w:color="auto" w:fill="F5F5F5"/>
          </w:tcPr>
          <w:p w14:paraId="70A910D4" w14:textId="77777777" w:rsidR="00EB46D3" w:rsidRDefault="00000000">
            <w:r>
              <w:rPr>
                <w:sz w:val="18"/>
              </w:rPr>
              <w:t>14</w:t>
            </w:r>
          </w:p>
        </w:tc>
        <w:tc>
          <w:tcPr>
            <w:tcW w:w="3135" w:type="dxa"/>
            <w:shd w:val="clear" w:color="auto" w:fill="F5F5F5"/>
          </w:tcPr>
          <w:p w14:paraId="20F79332" w14:textId="77777777" w:rsidR="00EB46D3" w:rsidRDefault="00000000">
            <w:r>
              <w:rPr>
                <w:sz w:val="18"/>
              </w:rPr>
              <w:t>Admin - Rapports</w:t>
            </w:r>
          </w:p>
        </w:tc>
        <w:tc>
          <w:tcPr>
            <w:tcW w:w="3135" w:type="dxa"/>
            <w:shd w:val="clear" w:color="auto" w:fill="F5F5F5"/>
          </w:tcPr>
          <w:p w14:paraId="54D6BA82" w14:textId="77777777" w:rsidR="00EB46D3" w:rsidRDefault="00000000">
            <w:r>
              <w:rPr>
                <w:sz w:val="18"/>
              </w:rPr>
              <w:t>Haute</w:t>
            </w:r>
          </w:p>
        </w:tc>
      </w:tr>
    </w:tbl>
    <w:p w14:paraId="2BB27039" w14:textId="77777777" w:rsidR="00EB46D3" w:rsidRDefault="00EB46D3"/>
    <w:sectPr w:rsidR="00EB46D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986367">
    <w:abstractNumId w:val="8"/>
  </w:num>
  <w:num w:numId="2" w16cid:durableId="254018338">
    <w:abstractNumId w:val="6"/>
  </w:num>
  <w:num w:numId="3" w16cid:durableId="2096316830">
    <w:abstractNumId w:val="5"/>
  </w:num>
  <w:num w:numId="4" w16cid:durableId="1411658433">
    <w:abstractNumId w:val="4"/>
  </w:num>
  <w:num w:numId="5" w16cid:durableId="1742210138">
    <w:abstractNumId w:val="7"/>
  </w:num>
  <w:num w:numId="6" w16cid:durableId="280648868">
    <w:abstractNumId w:val="3"/>
  </w:num>
  <w:num w:numId="7" w16cid:durableId="1151748116">
    <w:abstractNumId w:val="2"/>
  </w:num>
  <w:num w:numId="8" w16cid:durableId="1621183834">
    <w:abstractNumId w:val="1"/>
  </w:num>
  <w:num w:numId="9" w16cid:durableId="34767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952"/>
    <w:rsid w:val="0015074B"/>
    <w:rsid w:val="0029639D"/>
    <w:rsid w:val="00326F90"/>
    <w:rsid w:val="00421CE4"/>
    <w:rsid w:val="0071544A"/>
    <w:rsid w:val="00945BBE"/>
    <w:rsid w:val="00A17A43"/>
    <w:rsid w:val="00AA1D8D"/>
    <w:rsid w:val="00B47730"/>
    <w:rsid w:val="00B87575"/>
    <w:rsid w:val="00CB0664"/>
    <w:rsid w:val="00E17B24"/>
    <w:rsid w:val="00EB46D3"/>
    <w:rsid w:val="00EF3323"/>
    <w:rsid w:val="00F171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755F3"/>
  <w14:defaultImageDpi w14:val="300"/>
  <w15:docId w15:val="{0462FF7F-F6B3-E64E-A9F4-348ECEC1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9</cp:revision>
  <dcterms:created xsi:type="dcterms:W3CDTF">2013-12-23T23:15:00Z</dcterms:created>
  <dcterms:modified xsi:type="dcterms:W3CDTF">2026-04-13T23:51:00Z</dcterms:modified>
  <cp:category/>
</cp:coreProperties>
</file>